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BBA3" w14:textId="77777777" w:rsidR="00275404" w:rsidRPr="00632B4F" w:rsidRDefault="00000000" w:rsidP="00A93426">
      <w:pPr>
        <w:pStyle w:val="Heading1"/>
        <w:spacing w:before="0" w:line="360" w:lineRule="auto"/>
        <w:jc w:val="center"/>
        <w:rPr>
          <w:rFonts w:ascii="Times New Roman" w:hAnsi="Times New Roman" w:cs="Times New Roman"/>
          <w:sz w:val="24"/>
          <w:szCs w:val="24"/>
        </w:rPr>
      </w:pPr>
      <w:r w:rsidRPr="00632B4F">
        <w:rPr>
          <w:rFonts w:ascii="Times New Roman" w:hAnsi="Times New Roman" w:cs="Times New Roman"/>
          <w:sz w:val="24"/>
          <w:szCs w:val="24"/>
        </w:rPr>
        <w:t>LAPORAN TUGAS KELOMPOK</w:t>
      </w:r>
      <w:r w:rsidRPr="00632B4F">
        <w:rPr>
          <w:rFonts w:ascii="Times New Roman" w:hAnsi="Times New Roman" w:cs="Times New Roman"/>
          <w:sz w:val="24"/>
          <w:szCs w:val="24"/>
        </w:rPr>
        <w:br/>
        <w:t>MATA KULIAH: MOBILE PROGRAMMING</w:t>
      </w:r>
    </w:p>
    <w:p w14:paraId="658E38E6" w14:textId="77777777" w:rsidR="00275404" w:rsidRPr="00632B4F" w:rsidRDefault="00000000" w:rsidP="00A93426">
      <w:pPr>
        <w:pStyle w:val="Heading2"/>
        <w:spacing w:before="0" w:line="360" w:lineRule="auto"/>
        <w:jc w:val="both"/>
        <w:rPr>
          <w:rFonts w:ascii="Times New Roman" w:hAnsi="Times New Roman" w:cs="Times New Roman"/>
          <w:sz w:val="24"/>
          <w:szCs w:val="24"/>
        </w:rPr>
      </w:pPr>
      <w:proofErr w:type="spellStart"/>
      <w:r w:rsidRPr="00632B4F">
        <w:rPr>
          <w:rFonts w:ascii="Times New Roman" w:hAnsi="Times New Roman" w:cs="Times New Roman"/>
          <w:sz w:val="24"/>
          <w:szCs w:val="24"/>
        </w:rPr>
        <w:t>Identitas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Kelompok</w:t>
      </w:r>
      <w:proofErr w:type="spellEnd"/>
    </w:p>
    <w:tbl>
      <w:tblPr>
        <w:tblStyle w:val="TableGrid"/>
        <w:tblW w:w="0" w:type="auto"/>
        <w:tblLook w:val="04A0" w:firstRow="1" w:lastRow="0" w:firstColumn="1" w:lastColumn="0" w:noHBand="0" w:noVBand="1"/>
      </w:tblPr>
      <w:tblGrid>
        <w:gridCol w:w="2972"/>
        <w:gridCol w:w="5658"/>
      </w:tblGrid>
      <w:tr w:rsidR="00275404" w:rsidRPr="00632B4F" w14:paraId="1F0D2195" w14:textId="77777777" w:rsidTr="00632B4F">
        <w:tc>
          <w:tcPr>
            <w:tcW w:w="2972" w:type="dxa"/>
          </w:tcPr>
          <w:p w14:paraId="1C29C3D9" w14:textId="77777777" w:rsidR="00275404" w:rsidRPr="00632B4F" w:rsidRDefault="00000000" w:rsidP="00A93426">
            <w:pPr>
              <w:spacing w:line="360" w:lineRule="auto"/>
              <w:jc w:val="both"/>
              <w:rPr>
                <w:rFonts w:ascii="Times New Roman" w:hAnsi="Times New Roman" w:cs="Times New Roman"/>
                <w:sz w:val="24"/>
                <w:szCs w:val="24"/>
              </w:rPr>
            </w:pPr>
            <w:r w:rsidRPr="00632B4F">
              <w:rPr>
                <w:rFonts w:ascii="Times New Roman" w:hAnsi="Times New Roman" w:cs="Times New Roman"/>
                <w:sz w:val="24"/>
                <w:szCs w:val="24"/>
              </w:rPr>
              <w:t>Nama Kelompok</w:t>
            </w:r>
          </w:p>
        </w:tc>
        <w:tc>
          <w:tcPr>
            <w:tcW w:w="5658" w:type="dxa"/>
          </w:tcPr>
          <w:p w14:paraId="094B0BB7" w14:textId="12370AE9" w:rsidR="00275404" w:rsidRPr="00632B4F" w:rsidRDefault="00000000" w:rsidP="00A93426">
            <w:pPr>
              <w:spacing w:line="360" w:lineRule="auto"/>
              <w:jc w:val="both"/>
              <w:rPr>
                <w:rFonts w:ascii="Times New Roman" w:hAnsi="Times New Roman" w:cs="Times New Roman"/>
                <w:sz w:val="24"/>
                <w:szCs w:val="24"/>
              </w:rPr>
            </w:pPr>
            <w:r w:rsidRPr="00632B4F">
              <w:rPr>
                <w:rFonts w:ascii="Times New Roman" w:hAnsi="Times New Roman" w:cs="Times New Roman"/>
                <w:sz w:val="24"/>
                <w:szCs w:val="24"/>
              </w:rPr>
              <w:t>:</w:t>
            </w:r>
            <w:r w:rsidR="00A93426" w:rsidRPr="00632B4F">
              <w:rPr>
                <w:rFonts w:ascii="Times New Roman" w:hAnsi="Times New Roman" w:cs="Times New Roman"/>
                <w:sz w:val="24"/>
                <w:szCs w:val="24"/>
              </w:rPr>
              <w:t xml:space="preserve"> </w:t>
            </w:r>
            <w:proofErr w:type="spellStart"/>
            <w:r w:rsidR="00A93426" w:rsidRPr="00632B4F">
              <w:rPr>
                <w:rFonts w:ascii="Times New Roman" w:hAnsi="Times New Roman" w:cs="Times New Roman"/>
                <w:sz w:val="24"/>
                <w:szCs w:val="24"/>
              </w:rPr>
              <w:t>Kelompok</w:t>
            </w:r>
            <w:proofErr w:type="spellEnd"/>
            <w:r w:rsidR="00A93426" w:rsidRPr="00632B4F">
              <w:rPr>
                <w:rFonts w:ascii="Times New Roman" w:hAnsi="Times New Roman" w:cs="Times New Roman"/>
                <w:sz w:val="24"/>
                <w:szCs w:val="24"/>
              </w:rPr>
              <w:t xml:space="preserve"> 4</w:t>
            </w:r>
          </w:p>
        </w:tc>
      </w:tr>
      <w:tr w:rsidR="00275404" w:rsidRPr="00632B4F" w14:paraId="24FC357C" w14:textId="77777777" w:rsidTr="00632B4F">
        <w:tc>
          <w:tcPr>
            <w:tcW w:w="2972" w:type="dxa"/>
          </w:tcPr>
          <w:p w14:paraId="55CE0A26" w14:textId="77777777" w:rsidR="00275404" w:rsidRPr="00632B4F" w:rsidRDefault="00000000" w:rsidP="00A93426">
            <w:pPr>
              <w:spacing w:line="360" w:lineRule="auto"/>
              <w:jc w:val="both"/>
              <w:rPr>
                <w:rFonts w:ascii="Times New Roman" w:hAnsi="Times New Roman" w:cs="Times New Roman"/>
                <w:sz w:val="24"/>
                <w:szCs w:val="24"/>
              </w:rPr>
            </w:pPr>
            <w:proofErr w:type="spellStart"/>
            <w:r w:rsidRPr="00632B4F">
              <w:rPr>
                <w:rFonts w:ascii="Times New Roman" w:hAnsi="Times New Roman" w:cs="Times New Roman"/>
                <w:sz w:val="24"/>
                <w:szCs w:val="24"/>
              </w:rPr>
              <w:t>Anggota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Kelompok</w:t>
            </w:r>
            <w:proofErr w:type="spellEnd"/>
          </w:p>
        </w:tc>
        <w:tc>
          <w:tcPr>
            <w:tcW w:w="5658" w:type="dxa"/>
          </w:tcPr>
          <w:p w14:paraId="74C93BA5" w14:textId="77777777" w:rsidR="00275404" w:rsidRPr="00632B4F" w:rsidRDefault="00000000" w:rsidP="00A93426">
            <w:pPr>
              <w:spacing w:line="360" w:lineRule="auto"/>
              <w:jc w:val="both"/>
              <w:rPr>
                <w:rFonts w:ascii="Times New Roman" w:hAnsi="Times New Roman" w:cs="Times New Roman"/>
                <w:sz w:val="24"/>
                <w:szCs w:val="24"/>
              </w:rPr>
            </w:pPr>
            <w:r w:rsidRPr="00632B4F">
              <w:rPr>
                <w:rFonts w:ascii="Times New Roman" w:hAnsi="Times New Roman" w:cs="Times New Roman"/>
                <w:sz w:val="24"/>
                <w:szCs w:val="24"/>
              </w:rPr>
              <w:t>:</w:t>
            </w:r>
          </w:p>
          <w:p w14:paraId="7A340EC9" w14:textId="77777777" w:rsidR="00632B4F" w:rsidRPr="00632B4F" w:rsidRDefault="00632B4F" w:rsidP="00632B4F">
            <w:pPr>
              <w:pStyle w:val="ListParagraph"/>
              <w:numPr>
                <w:ilvl w:val="0"/>
                <w:numId w:val="24"/>
              </w:numPr>
              <w:spacing w:line="360" w:lineRule="auto"/>
              <w:ind w:left="252"/>
              <w:jc w:val="both"/>
              <w:rPr>
                <w:rFonts w:ascii="Times New Roman" w:hAnsi="Times New Roman" w:cs="Times New Roman"/>
                <w:sz w:val="24"/>
                <w:szCs w:val="24"/>
              </w:rPr>
            </w:pPr>
            <w:r w:rsidRPr="00632B4F">
              <w:rPr>
                <w:rFonts w:ascii="Times New Roman" w:hAnsi="Times New Roman" w:cs="Times New Roman"/>
                <w:sz w:val="24"/>
                <w:szCs w:val="24"/>
              </w:rPr>
              <w:t xml:space="preserve">Veros </w:t>
            </w:r>
            <w:proofErr w:type="spellStart"/>
            <w:r w:rsidRPr="00632B4F">
              <w:rPr>
                <w:rFonts w:ascii="Times New Roman" w:hAnsi="Times New Roman" w:cs="Times New Roman"/>
                <w:sz w:val="24"/>
                <w:szCs w:val="24"/>
              </w:rPr>
              <w:t>Ariferdinand</w:t>
            </w:r>
            <w:proofErr w:type="spellEnd"/>
            <w:r w:rsidRPr="00632B4F">
              <w:rPr>
                <w:rFonts w:ascii="Times New Roman" w:hAnsi="Times New Roman" w:cs="Times New Roman"/>
                <w:sz w:val="24"/>
                <w:szCs w:val="24"/>
              </w:rPr>
              <w:t xml:space="preserve"> (221080200022)</w:t>
            </w:r>
          </w:p>
          <w:p w14:paraId="3A2840B0" w14:textId="77777777" w:rsidR="00632B4F" w:rsidRPr="00632B4F" w:rsidRDefault="00632B4F" w:rsidP="00632B4F">
            <w:pPr>
              <w:pStyle w:val="ListParagraph"/>
              <w:numPr>
                <w:ilvl w:val="0"/>
                <w:numId w:val="24"/>
              </w:numPr>
              <w:spacing w:line="360" w:lineRule="auto"/>
              <w:ind w:left="252"/>
              <w:jc w:val="both"/>
              <w:rPr>
                <w:rFonts w:ascii="Times New Roman" w:hAnsi="Times New Roman" w:cs="Times New Roman"/>
                <w:sz w:val="24"/>
                <w:szCs w:val="24"/>
              </w:rPr>
            </w:pPr>
            <w:r w:rsidRPr="00632B4F">
              <w:rPr>
                <w:rFonts w:ascii="Times New Roman" w:hAnsi="Times New Roman" w:cs="Times New Roman"/>
                <w:sz w:val="24"/>
                <w:szCs w:val="24"/>
              </w:rPr>
              <w:t>Ilham Wahyu Firmansyah (221080200008)</w:t>
            </w:r>
          </w:p>
          <w:p w14:paraId="35466998" w14:textId="77777777" w:rsidR="00632B4F" w:rsidRPr="00632B4F" w:rsidRDefault="00632B4F" w:rsidP="00632B4F">
            <w:pPr>
              <w:pStyle w:val="ListParagraph"/>
              <w:numPr>
                <w:ilvl w:val="0"/>
                <w:numId w:val="24"/>
              </w:numPr>
              <w:spacing w:line="360" w:lineRule="auto"/>
              <w:ind w:left="252"/>
              <w:jc w:val="both"/>
              <w:rPr>
                <w:rFonts w:ascii="Times New Roman" w:hAnsi="Times New Roman" w:cs="Times New Roman"/>
                <w:sz w:val="24"/>
                <w:szCs w:val="24"/>
              </w:rPr>
            </w:pPr>
            <w:r w:rsidRPr="00632B4F">
              <w:rPr>
                <w:rFonts w:ascii="Times New Roman" w:hAnsi="Times New Roman" w:cs="Times New Roman"/>
                <w:sz w:val="24"/>
                <w:szCs w:val="24"/>
              </w:rPr>
              <w:t xml:space="preserve">M </w:t>
            </w:r>
            <w:proofErr w:type="spellStart"/>
            <w:r w:rsidRPr="00632B4F">
              <w:rPr>
                <w:rFonts w:ascii="Times New Roman" w:hAnsi="Times New Roman" w:cs="Times New Roman"/>
                <w:sz w:val="24"/>
                <w:szCs w:val="24"/>
              </w:rPr>
              <w:t>Fahruddin</w:t>
            </w:r>
            <w:proofErr w:type="spellEnd"/>
            <w:r w:rsidRPr="00632B4F">
              <w:rPr>
                <w:rFonts w:ascii="Times New Roman" w:hAnsi="Times New Roman" w:cs="Times New Roman"/>
                <w:sz w:val="24"/>
                <w:szCs w:val="24"/>
              </w:rPr>
              <w:t xml:space="preserve"> Mahfudhoni (221080200057)</w:t>
            </w:r>
          </w:p>
          <w:p w14:paraId="6521BCBC" w14:textId="15EEF95F" w:rsidR="00632B4F" w:rsidRPr="00632B4F" w:rsidRDefault="00632B4F" w:rsidP="00632B4F">
            <w:pPr>
              <w:pStyle w:val="ListParagraph"/>
              <w:numPr>
                <w:ilvl w:val="0"/>
                <w:numId w:val="24"/>
              </w:numPr>
              <w:spacing w:line="360" w:lineRule="auto"/>
              <w:ind w:left="252"/>
              <w:jc w:val="both"/>
              <w:rPr>
                <w:rFonts w:ascii="Times New Roman" w:hAnsi="Times New Roman" w:cs="Times New Roman"/>
                <w:sz w:val="24"/>
                <w:szCs w:val="24"/>
              </w:rPr>
            </w:pPr>
            <w:r w:rsidRPr="00632B4F">
              <w:rPr>
                <w:rFonts w:ascii="Times New Roman" w:hAnsi="Times New Roman" w:cs="Times New Roman"/>
                <w:sz w:val="24"/>
                <w:szCs w:val="24"/>
              </w:rPr>
              <w:t>Wildan Firdausi Rifa'i (221080200045)</w:t>
            </w:r>
          </w:p>
          <w:p w14:paraId="5A5268B0" w14:textId="77777777" w:rsidR="00632B4F" w:rsidRPr="00632B4F" w:rsidRDefault="00632B4F" w:rsidP="00632B4F">
            <w:pPr>
              <w:pStyle w:val="ListParagraph"/>
              <w:numPr>
                <w:ilvl w:val="0"/>
                <w:numId w:val="24"/>
              </w:numPr>
              <w:spacing w:line="360" w:lineRule="auto"/>
              <w:ind w:left="252"/>
              <w:jc w:val="both"/>
              <w:rPr>
                <w:rFonts w:ascii="Times New Roman" w:hAnsi="Times New Roman" w:cs="Times New Roman"/>
                <w:sz w:val="24"/>
                <w:szCs w:val="24"/>
              </w:rPr>
            </w:pPr>
            <w:r w:rsidRPr="00632B4F">
              <w:rPr>
                <w:rFonts w:ascii="Times New Roman" w:hAnsi="Times New Roman" w:cs="Times New Roman"/>
                <w:sz w:val="24"/>
                <w:szCs w:val="24"/>
              </w:rPr>
              <w:t>Rivky Adhitya Nugroho (221080200039)</w:t>
            </w:r>
          </w:p>
          <w:p w14:paraId="26871376" w14:textId="77777777" w:rsidR="00632B4F" w:rsidRPr="00632B4F" w:rsidRDefault="00632B4F" w:rsidP="00632B4F">
            <w:pPr>
              <w:pStyle w:val="ListParagraph"/>
              <w:numPr>
                <w:ilvl w:val="0"/>
                <w:numId w:val="24"/>
              </w:numPr>
              <w:spacing w:line="360" w:lineRule="auto"/>
              <w:ind w:left="252"/>
              <w:jc w:val="both"/>
              <w:rPr>
                <w:rFonts w:ascii="Times New Roman" w:hAnsi="Times New Roman" w:cs="Times New Roman"/>
                <w:sz w:val="24"/>
                <w:szCs w:val="24"/>
              </w:rPr>
            </w:pPr>
            <w:r w:rsidRPr="00632B4F">
              <w:rPr>
                <w:rFonts w:ascii="Times New Roman" w:hAnsi="Times New Roman" w:cs="Times New Roman"/>
                <w:sz w:val="24"/>
                <w:szCs w:val="24"/>
              </w:rPr>
              <w:t xml:space="preserve">Muhamad Ananta </w:t>
            </w:r>
            <w:proofErr w:type="spellStart"/>
            <w:r w:rsidRPr="00632B4F">
              <w:rPr>
                <w:rFonts w:ascii="Times New Roman" w:hAnsi="Times New Roman" w:cs="Times New Roman"/>
                <w:sz w:val="24"/>
                <w:szCs w:val="24"/>
              </w:rPr>
              <w:t>Hidayatulloh</w:t>
            </w:r>
            <w:proofErr w:type="spellEnd"/>
            <w:r w:rsidRPr="00632B4F">
              <w:rPr>
                <w:rFonts w:ascii="Times New Roman" w:hAnsi="Times New Roman" w:cs="Times New Roman"/>
                <w:sz w:val="24"/>
                <w:szCs w:val="24"/>
              </w:rPr>
              <w:t xml:space="preserve"> (221080200060)</w:t>
            </w:r>
          </w:p>
          <w:p w14:paraId="27026272" w14:textId="77777777" w:rsidR="00632B4F" w:rsidRPr="00632B4F" w:rsidRDefault="00632B4F" w:rsidP="00632B4F">
            <w:pPr>
              <w:pStyle w:val="ListParagraph"/>
              <w:numPr>
                <w:ilvl w:val="0"/>
                <w:numId w:val="24"/>
              </w:numPr>
              <w:spacing w:line="360" w:lineRule="auto"/>
              <w:ind w:left="252"/>
              <w:jc w:val="both"/>
              <w:rPr>
                <w:rFonts w:ascii="Times New Roman" w:hAnsi="Times New Roman" w:cs="Times New Roman"/>
                <w:sz w:val="24"/>
                <w:szCs w:val="24"/>
              </w:rPr>
            </w:pPr>
            <w:r w:rsidRPr="00632B4F">
              <w:rPr>
                <w:rFonts w:ascii="Times New Roman" w:hAnsi="Times New Roman" w:cs="Times New Roman"/>
                <w:sz w:val="24"/>
                <w:szCs w:val="24"/>
              </w:rPr>
              <w:t xml:space="preserve">Adhika </w:t>
            </w:r>
            <w:proofErr w:type="spellStart"/>
            <w:r w:rsidRPr="00632B4F">
              <w:rPr>
                <w:rFonts w:ascii="Times New Roman" w:hAnsi="Times New Roman" w:cs="Times New Roman"/>
                <w:sz w:val="24"/>
                <w:szCs w:val="24"/>
              </w:rPr>
              <w:t>pratama</w:t>
            </w:r>
            <w:proofErr w:type="spellEnd"/>
            <w:r w:rsidRPr="00632B4F">
              <w:rPr>
                <w:rFonts w:ascii="Times New Roman" w:hAnsi="Times New Roman" w:cs="Times New Roman"/>
                <w:sz w:val="24"/>
                <w:szCs w:val="24"/>
              </w:rPr>
              <w:t xml:space="preserve"> Hakim (22108200090)</w:t>
            </w:r>
          </w:p>
          <w:p w14:paraId="6592AC56" w14:textId="1BC23E22" w:rsidR="00632B4F" w:rsidRPr="00632B4F" w:rsidRDefault="00632B4F" w:rsidP="00632B4F">
            <w:pPr>
              <w:pStyle w:val="ListParagraph"/>
              <w:numPr>
                <w:ilvl w:val="0"/>
                <w:numId w:val="24"/>
              </w:numPr>
              <w:spacing w:line="360" w:lineRule="auto"/>
              <w:ind w:left="252"/>
              <w:jc w:val="both"/>
              <w:rPr>
                <w:rFonts w:ascii="Times New Roman" w:hAnsi="Times New Roman" w:cs="Times New Roman"/>
                <w:sz w:val="24"/>
                <w:szCs w:val="24"/>
              </w:rPr>
            </w:pPr>
            <w:r w:rsidRPr="00632B4F">
              <w:rPr>
                <w:rFonts w:ascii="Times New Roman" w:hAnsi="Times New Roman" w:cs="Times New Roman"/>
                <w:sz w:val="24"/>
                <w:szCs w:val="24"/>
              </w:rPr>
              <w:t>Muhammad Danil Haqewi</w:t>
            </w:r>
            <w:r>
              <w:rPr>
                <w:rFonts w:ascii="Times New Roman" w:hAnsi="Times New Roman" w:cs="Times New Roman"/>
                <w:sz w:val="24"/>
                <w:szCs w:val="24"/>
              </w:rPr>
              <w:t xml:space="preserve"> </w:t>
            </w:r>
            <w:r w:rsidRPr="00632B4F">
              <w:rPr>
                <w:rFonts w:ascii="Times New Roman" w:hAnsi="Times New Roman" w:cs="Times New Roman"/>
                <w:sz w:val="24"/>
                <w:szCs w:val="24"/>
              </w:rPr>
              <w:t>(221080200051)</w:t>
            </w:r>
          </w:p>
          <w:p w14:paraId="5C683669" w14:textId="46EA5E3F" w:rsidR="00A93426" w:rsidRPr="00632B4F" w:rsidRDefault="00632B4F" w:rsidP="00632B4F">
            <w:pPr>
              <w:pStyle w:val="ListParagraph"/>
              <w:numPr>
                <w:ilvl w:val="0"/>
                <w:numId w:val="24"/>
              </w:numPr>
              <w:spacing w:line="360" w:lineRule="auto"/>
              <w:ind w:left="252"/>
              <w:jc w:val="both"/>
              <w:rPr>
                <w:rFonts w:ascii="Times New Roman" w:hAnsi="Times New Roman" w:cs="Times New Roman"/>
                <w:sz w:val="24"/>
                <w:szCs w:val="24"/>
              </w:rPr>
            </w:pPr>
            <w:proofErr w:type="spellStart"/>
            <w:r w:rsidRPr="00632B4F">
              <w:rPr>
                <w:rFonts w:ascii="Times New Roman" w:hAnsi="Times New Roman" w:cs="Times New Roman"/>
                <w:sz w:val="24"/>
                <w:szCs w:val="24"/>
              </w:rPr>
              <w:t>Rizki</w:t>
            </w:r>
            <w:proofErr w:type="spellEnd"/>
            <w:r w:rsidRPr="00632B4F">
              <w:rPr>
                <w:rFonts w:ascii="Times New Roman" w:hAnsi="Times New Roman" w:cs="Times New Roman"/>
                <w:sz w:val="24"/>
                <w:szCs w:val="24"/>
              </w:rPr>
              <w:t xml:space="preserve"> Anas Alfahmi (221080200011)</w:t>
            </w:r>
          </w:p>
        </w:tc>
      </w:tr>
      <w:tr w:rsidR="00275404" w:rsidRPr="00632B4F" w14:paraId="026163A8" w14:textId="77777777" w:rsidTr="00632B4F">
        <w:tc>
          <w:tcPr>
            <w:tcW w:w="2972" w:type="dxa"/>
          </w:tcPr>
          <w:p w14:paraId="7A9C99A1" w14:textId="77777777" w:rsidR="00275404" w:rsidRPr="00632B4F" w:rsidRDefault="00000000" w:rsidP="00A93426">
            <w:pPr>
              <w:spacing w:line="360" w:lineRule="auto"/>
              <w:jc w:val="both"/>
              <w:rPr>
                <w:rFonts w:ascii="Times New Roman" w:hAnsi="Times New Roman" w:cs="Times New Roman"/>
                <w:sz w:val="24"/>
                <w:szCs w:val="24"/>
              </w:rPr>
            </w:pPr>
            <w:proofErr w:type="spellStart"/>
            <w:r w:rsidRPr="00632B4F">
              <w:rPr>
                <w:rFonts w:ascii="Times New Roman" w:hAnsi="Times New Roman" w:cs="Times New Roman"/>
                <w:sz w:val="24"/>
                <w:szCs w:val="24"/>
              </w:rPr>
              <w:t>Kelas</w:t>
            </w:r>
            <w:proofErr w:type="spellEnd"/>
          </w:p>
        </w:tc>
        <w:tc>
          <w:tcPr>
            <w:tcW w:w="5658" w:type="dxa"/>
          </w:tcPr>
          <w:p w14:paraId="64BEAF8B" w14:textId="07AC8253" w:rsidR="00275404" w:rsidRPr="00632B4F" w:rsidRDefault="00000000" w:rsidP="00A93426">
            <w:pPr>
              <w:spacing w:line="360" w:lineRule="auto"/>
              <w:jc w:val="both"/>
              <w:rPr>
                <w:rFonts w:ascii="Times New Roman" w:hAnsi="Times New Roman" w:cs="Times New Roman"/>
                <w:sz w:val="24"/>
                <w:szCs w:val="24"/>
              </w:rPr>
            </w:pPr>
            <w:r w:rsidRPr="00632B4F">
              <w:rPr>
                <w:rFonts w:ascii="Times New Roman" w:hAnsi="Times New Roman" w:cs="Times New Roman"/>
                <w:sz w:val="24"/>
                <w:szCs w:val="24"/>
              </w:rPr>
              <w:t>:</w:t>
            </w:r>
            <w:r w:rsidR="00A93426" w:rsidRPr="00632B4F">
              <w:rPr>
                <w:rFonts w:ascii="Times New Roman" w:hAnsi="Times New Roman" w:cs="Times New Roman"/>
                <w:sz w:val="24"/>
                <w:szCs w:val="24"/>
              </w:rPr>
              <w:t xml:space="preserve"> </w:t>
            </w:r>
            <w:proofErr w:type="spellStart"/>
            <w:r w:rsidR="00A93426" w:rsidRPr="00632B4F">
              <w:rPr>
                <w:rFonts w:ascii="Times New Roman" w:hAnsi="Times New Roman" w:cs="Times New Roman"/>
                <w:sz w:val="24"/>
                <w:szCs w:val="24"/>
              </w:rPr>
              <w:t>Informatika</w:t>
            </w:r>
            <w:proofErr w:type="spellEnd"/>
            <w:r w:rsidR="00A93426" w:rsidRPr="00632B4F">
              <w:rPr>
                <w:rFonts w:ascii="Times New Roman" w:hAnsi="Times New Roman" w:cs="Times New Roman"/>
                <w:sz w:val="24"/>
                <w:szCs w:val="24"/>
              </w:rPr>
              <w:t xml:space="preserve"> A2</w:t>
            </w:r>
          </w:p>
        </w:tc>
      </w:tr>
      <w:tr w:rsidR="00275404" w:rsidRPr="00632B4F" w14:paraId="25884627" w14:textId="77777777" w:rsidTr="00632B4F">
        <w:tc>
          <w:tcPr>
            <w:tcW w:w="2972" w:type="dxa"/>
          </w:tcPr>
          <w:p w14:paraId="6D38D6AE" w14:textId="77777777" w:rsidR="00275404" w:rsidRPr="00632B4F" w:rsidRDefault="00000000" w:rsidP="00A93426">
            <w:pPr>
              <w:spacing w:line="360" w:lineRule="auto"/>
              <w:jc w:val="both"/>
              <w:rPr>
                <w:rFonts w:ascii="Times New Roman" w:hAnsi="Times New Roman" w:cs="Times New Roman"/>
                <w:sz w:val="24"/>
                <w:szCs w:val="24"/>
              </w:rPr>
            </w:pPr>
            <w:r w:rsidRPr="00632B4F">
              <w:rPr>
                <w:rFonts w:ascii="Times New Roman" w:hAnsi="Times New Roman" w:cs="Times New Roman"/>
                <w:sz w:val="24"/>
                <w:szCs w:val="24"/>
              </w:rPr>
              <w:t xml:space="preserve">Dosen </w:t>
            </w:r>
            <w:proofErr w:type="spellStart"/>
            <w:r w:rsidRPr="00632B4F">
              <w:rPr>
                <w:rFonts w:ascii="Times New Roman" w:hAnsi="Times New Roman" w:cs="Times New Roman"/>
                <w:sz w:val="24"/>
                <w:szCs w:val="24"/>
              </w:rPr>
              <w:t>Pengampu</w:t>
            </w:r>
            <w:proofErr w:type="spellEnd"/>
          </w:p>
        </w:tc>
        <w:tc>
          <w:tcPr>
            <w:tcW w:w="5658" w:type="dxa"/>
          </w:tcPr>
          <w:p w14:paraId="3890C953" w14:textId="7ED2E8EF" w:rsidR="00275404" w:rsidRPr="00632B4F" w:rsidRDefault="00000000" w:rsidP="00A93426">
            <w:pPr>
              <w:spacing w:line="360" w:lineRule="auto"/>
              <w:jc w:val="both"/>
              <w:rPr>
                <w:rFonts w:ascii="Times New Roman" w:hAnsi="Times New Roman" w:cs="Times New Roman"/>
                <w:sz w:val="24"/>
                <w:szCs w:val="24"/>
              </w:rPr>
            </w:pPr>
            <w:r w:rsidRPr="00632B4F">
              <w:rPr>
                <w:rFonts w:ascii="Times New Roman" w:hAnsi="Times New Roman" w:cs="Times New Roman"/>
                <w:sz w:val="24"/>
                <w:szCs w:val="24"/>
              </w:rPr>
              <w:t>:</w:t>
            </w:r>
            <w:r w:rsidR="00A93426" w:rsidRPr="00632B4F">
              <w:rPr>
                <w:rFonts w:ascii="Times New Roman" w:hAnsi="Times New Roman" w:cs="Times New Roman"/>
                <w:sz w:val="24"/>
                <w:szCs w:val="24"/>
              </w:rPr>
              <w:t xml:space="preserve"> </w:t>
            </w:r>
            <w:r w:rsidR="003748E5" w:rsidRPr="003748E5">
              <w:rPr>
                <w:rFonts w:ascii="Times New Roman" w:hAnsi="Times New Roman" w:cs="Times New Roman"/>
                <w:sz w:val="24"/>
                <w:szCs w:val="24"/>
              </w:rPr>
              <w:t xml:space="preserve">Moch. Fauzan, </w:t>
            </w:r>
            <w:proofErr w:type="spellStart"/>
            <w:proofErr w:type="gramStart"/>
            <w:r w:rsidR="003748E5" w:rsidRPr="003748E5">
              <w:rPr>
                <w:rFonts w:ascii="Times New Roman" w:hAnsi="Times New Roman" w:cs="Times New Roman"/>
                <w:sz w:val="24"/>
                <w:szCs w:val="24"/>
              </w:rPr>
              <w:t>S.Kom</w:t>
            </w:r>
            <w:proofErr w:type="spellEnd"/>
            <w:proofErr w:type="gramEnd"/>
            <w:r w:rsidR="003748E5" w:rsidRPr="003748E5">
              <w:rPr>
                <w:rFonts w:ascii="Times New Roman" w:hAnsi="Times New Roman" w:cs="Times New Roman"/>
                <w:sz w:val="24"/>
                <w:szCs w:val="24"/>
              </w:rPr>
              <w:t xml:space="preserve">., </w:t>
            </w:r>
            <w:proofErr w:type="spellStart"/>
            <w:proofErr w:type="gramStart"/>
            <w:r w:rsidR="003748E5" w:rsidRPr="003748E5">
              <w:rPr>
                <w:rFonts w:ascii="Times New Roman" w:hAnsi="Times New Roman" w:cs="Times New Roman"/>
                <w:sz w:val="24"/>
                <w:szCs w:val="24"/>
              </w:rPr>
              <w:t>M.Kom</w:t>
            </w:r>
            <w:proofErr w:type="spellEnd"/>
            <w:proofErr w:type="gramEnd"/>
          </w:p>
        </w:tc>
      </w:tr>
      <w:tr w:rsidR="00275404" w:rsidRPr="00632B4F" w14:paraId="0DBA3EB7" w14:textId="77777777" w:rsidTr="00632B4F">
        <w:tc>
          <w:tcPr>
            <w:tcW w:w="2972" w:type="dxa"/>
            <w:tcBorders>
              <w:bottom w:val="single" w:sz="4" w:space="0" w:color="auto"/>
            </w:tcBorders>
          </w:tcPr>
          <w:p w14:paraId="77F80734" w14:textId="77777777" w:rsidR="00275404" w:rsidRPr="00632B4F" w:rsidRDefault="00000000" w:rsidP="00A93426">
            <w:pPr>
              <w:spacing w:line="360" w:lineRule="auto"/>
              <w:jc w:val="both"/>
              <w:rPr>
                <w:rFonts w:ascii="Times New Roman" w:hAnsi="Times New Roman" w:cs="Times New Roman"/>
                <w:sz w:val="24"/>
                <w:szCs w:val="24"/>
              </w:rPr>
            </w:pPr>
            <w:proofErr w:type="spellStart"/>
            <w:r w:rsidRPr="00632B4F">
              <w:rPr>
                <w:rFonts w:ascii="Times New Roman" w:hAnsi="Times New Roman" w:cs="Times New Roman"/>
                <w:sz w:val="24"/>
                <w:szCs w:val="24"/>
              </w:rPr>
              <w:t>Judul</w:t>
            </w:r>
            <w:proofErr w:type="spellEnd"/>
            <w:r w:rsidRPr="00632B4F">
              <w:rPr>
                <w:rFonts w:ascii="Times New Roman" w:hAnsi="Times New Roman" w:cs="Times New Roman"/>
                <w:sz w:val="24"/>
                <w:szCs w:val="24"/>
              </w:rPr>
              <w:t>/</w:t>
            </w:r>
            <w:proofErr w:type="spellStart"/>
            <w:r w:rsidRPr="00632B4F">
              <w:rPr>
                <w:rFonts w:ascii="Times New Roman" w:hAnsi="Times New Roman" w:cs="Times New Roman"/>
                <w:sz w:val="24"/>
                <w:szCs w:val="24"/>
              </w:rPr>
              <w:t>Topik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Tugas</w:t>
            </w:r>
            <w:proofErr w:type="spellEnd"/>
          </w:p>
        </w:tc>
        <w:tc>
          <w:tcPr>
            <w:tcW w:w="5658" w:type="dxa"/>
            <w:tcBorders>
              <w:bottom w:val="single" w:sz="4" w:space="0" w:color="auto"/>
            </w:tcBorders>
          </w:tcPr>
          <w:p w14:paraId="01394936" w14:textId="1D0319C5" w:rsidR="00275404" w:rsidRPr="00632B4F" w:rsidRDefault="00000000" w:rsidP="00A93426">
            <w:pPr>
              <w:spacing w:line="360" w:lineRule="auto"/>
              <w:jc w:val="both"/>
              <w:rPr>
                <w:rFonts w:ascii="Times New Roman" w:hAnsi="Times New Roman" w:cs="Times New Roman"/>
                <w:sz w:val="24"/>
                <w:szCs w:val="24"/>
              </w:rPr>
            </w:pPr>
            <w:r w:rsidRPr="00632B4F">
              <w:rPr>
                <w:rFonts w:ascii="Times New Roman" w:hAnsi="Times New Roman" w:cs="Times New Roman"/>
                <w:sz w:val="24"/>
                <w:szCs w:val="24"/>
              </w:rPr>
              <w:t>:</w:t>
            </w:r>
            <w:r w:rsidR="00A93426" w:rsidRPr="00632B4F">
              <w:rPr>
                <w:rFonts w:ascii="Times New Roman" w:hAnsi="Times New Roman" w:cs="Times New Roman"/>
                <w:sz w:val="24"/>
                <w:szCs w:val="24"/>
              </w:rPr>
              <w:t xml:space="preserve"> Portal </w:t>
            </w:r>
            <w:proofErr w:type="spellStart"/>
            <w:r w:rsidR="00A93426" w:rsidRPr="00632B4F">
              <w:rPr>
                <w:rFonts w:ascii="Times New Roman" w:hAnsi="Times New Roman" w:cs="Times New Roman"/>
                <w:sz w:val="24"/>
                <w:szCs w:val="24"/>
              </w:rPr>
              <w:t>Informasi</w:t>
            </w:r>
            <w:proofErr w:type="spellEnd"/>
            <w:r w:rsidR="00A93426" w:rsidRPr="00632B4F">
              <w:rPr>
                <w:rFonts w:ascii="Times New Roman" w:hAnsi="Times New Roman" w:cs="Times New Roman"/>
                <w:sz w:val="24"/>
                <w:szCs w:val="24"/>
              </w:rPr>
              <w:t xml:space="preserve"> </w:t>
            </w:r>
            <w:proofErr w:type="spellStart"/>
            <w:r w:rsidR="00A93426" w:rsidRPr="00632B4F">
              <w:rPr>
                <w:rFonts w:ascii="Times New Roman" w:hAnsi="Times New Roman" w:cs="Times New Roman"/>
                <w:sz w:val="24"/>
                <w:szCs w:val="24"/>
              </w:rPr>
              <w:t>Fakultas</w:t>
            </w:r>
            <w:proofErr w:type="spellEnd"/>
          </w:p>
        </w:tc>
      </w:tr>
      <w:tr w:rsidR="00275404" w:rsidRPr="00632B4F" w14:paraId="51BC1936" w14:textId="77777777" w:rsidTr="00632B4F">
        <w:tc>
          <w:tcPr>
            <w:tcW w:w="2972" w:type="dxa"/>
            <w:tcBorders>
              <w:bottom w:val="single" w:sz="4" w:space="0" w:color="auto"/>
            </w:tcBorders>
          </w:tcPr>
          <w:p w14:paraId="3D049865" w14:textId="77777777" w:rsidR="00275404" w:rsidRPr="00632B4F" w:rsidRDefault="00000000" w:rsidP="00A93426">
            <w:pPr>
              <w:spacing w:line="360" w:lineRule="auto"/>
              <w:jc w:val="both"/>
              <w:rPr>
                <w:rFonts w:ascii="Times New Roman" w:hAnsi="Times New Roman" w:cs="Times New Roman"/>
                <w:sz w:val="24"/>
                <w:szCs w:val="24"/>
              </w:rPr>
            </w:pPr>
            <w:proofErr w:type="spellStart"/>
            <w:r w:rsidRPr="00632B4F">
              <w:rPr>
                <w:rFonts w:ascii="Times New Roman" w:hAnsi="Times New Roman" w:cs="Times New Roman"/>
                <w:sz w:val="24"/>
                <w:szCs w:val="24"/>
              </w:rPr>
              <w:t>Tanggal</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Pengumpulan</w:t>
            </w:r>
            <w:proofErr w:type="spellEnd"/>
          </w:p>
        </w:tc>
        <w:tc>
          <w:tcPr>
            <w:tcW w:w="5658" w:type="dxa"/>
            <w:tcBorders>
              <w:bottom w:val="single" w:sz="4" w:space="0" w:color="auto"/>
            </w:tcBorders>
          </w:tcPr>
          <w:p w14:paraId="74573C95" w14:textId="1A82E565" w:rsidR="00275404" w:rsidRPr="00632B4F" w:rsidRDefault="00000000" w:rsidP="00A93426">
            <w:pPr>
              <w:spacing w:line="360" w:lineRule="auto"/>
              <w:jc w:val="both"/>
              <w:rPr>
                <w:rFonts w:ascii="Times New Roman" w:hAnsi="Times New Roman" w:cs="Times New Roman"/>
                <w:sz w:val="24"/>
                <w:szCs w:val="24"/>
              </w:rPr>
            </w:pPr>
            <w:r w:rsidRPr="00632B4F">
              <w:rPr>
                <w:rFonts w:ascii="Times New Roman" w:hAnsi="Times New Roman" w:cs="Times New Roman"/>
                <w:sz w:val="24"/>
                <w:szCs w:val="24"/>
              </w:rPr>
              <w:t>:</w:t>
            </w:r>
            <w:r w:rsidR="00A93426" w:rsidRPr="00632B4F">
              <w:rPr>
                <w:rFonts w:ascii="Times New Roman" w:hAnsi="Times New Roman" w:cs="Times New Roman"/>
                <w:sz w:val="24"/>
                <w:szCs w:val="24"/>
              </w:rPr>
              <w:t xml:space="preserve"> 02 Nov 2025</w:t>
            </w:r>
          </w:p>
        </w:tc>
      </w:tr>
      <w:tr w:rsidR="00632B4F" w:rsidRPr="00632B4F" w14:paraId="5B43CEF8" w14:textId="77777777" w:rsidTr="00632B4F">
        <w:tc>
          <w:tcPr>
            <w:tcW w:w="2972" w:type="dxa"/>
            <w:tcBorders>
              <w:top w:val="single" w:sz="4" w:space="0" w:color="auto"/>
              <w:left w:val="nil"/>
              <w:bottom w:val="nil"/>
              <w:right w:val="nil"/>
            </w:tcBorders>
          </w:tcPr>
          <w:p w14:paraId="5587704F" w14:textId="77777777" w:rsidR="00632B4F" w:rsidRDefault="00632B4F" w:rsidP="00A93426">
            <w:pPr>
              <w:spacing w:line="360" w:lineRule="auto"/>
              <w:jc w:val="both"/>
              <w:rPr>
                <w:rFonts w:ascii="Times New Roman" w:hAnsi="Times New Roman" w:cs="Times New Roman"/>
                <w:sz w:val="24"/>
                <w:szCs w:val="24"/>
              </w:rPr>
            </w:pPr>
          </w:p>
          <w:p w14:paraId="7FE581F0" w14:textId="77777777" w:rsidR="00632B4F" w:rsidRPr="00632B4F" w:rsidRDefault="00632B4F" w:rsidP="00A93426">
            <w:pPr>
              <w:spacing w:line="360" w:lineRule="auto"/>
              <w:jc w:val="both"/>
              <w:rPr>
                <w:rFonts w:ascii="Times New Roman" w:hAnsi="Times New Roman" w:cs="Times New Roman"/>
                <w:sz w:val="24"/>
                <w:szCs w:val="24"/>
              </w:rPr>
            </w:pPr>
          </w:p>
        </w:tc>
        <w:tc>
          <w:tcPr>
            <w:tcW w:w="5658" w:type="dxa"/>
            <w:tcBorders>
              <w:top w:val="single" w:sz="4" w:space="0" w:color="auto"/>
              <w:left w:val="nil"/>
              <w:bottom w:val="nil"/>
              <w:right w:val="nil"/>
            </w:tcBorders>
          </w:tcPr>
          <w:p w14:paraId="22B6D631" w14:textId="77777777" w:rsidR="00632B4F" w:rsidRPr="00632B4F" w:rsidRDefault="00632B4F" w:rsidP="00A93426">
            <w:pPr>
              <w:spacing w:line="360" w:lineRule="auto"/>
              <w:jc w:val="both"/>
              <w:rPr>
                <w:rFonts w:ascii="Times New Roman" w:hAnsi="Times New Roman" w:cs="Times New Roman"/>
                <w:sz w:val="24"/>
                <w:szCs w:val="24"/>
              </w:rPr>
            </w:pPr>
          </w:p>
        </w:tc>
      </w:tr>
    </w:tbl>
    <w:p w14:paraId="7B230090" w14:textId="28A54783" w:rsidR="00094C7E" w:rsidRPr="00632B4F" w:rsidRDefault="00000000" w:rsidP="00A93426">
      <w:pPr>
        <w:pStyle w:val="Heading2"/>
        <w:spacing w:before="0" w:line="360" w:lineRule="auto"/>
        <w:jc w:val="both"/>
        <w:rPr>
          <w:rFonts w:ascii="Times New Roman" w:hAnsi="Times New Roman" w:cs="Times New Roman"/>
          <w:sz w:val="24"/>
          <w:szCs w:val="24"/>
        </w:rPr>
      </w:pPr>
      <w:r w:rsidRPr="00632B4F">
        <w:rPr>
          <w:rFonts w:ascii="Times New Roman" w:hAnsi="Times New Roman" w:cs="Times New Roman"/>
          <w:sz w:val="24"/>
          <w:szCs w:val="24"/>
        </w:rPr>
        <w:t xml:space="preserve">Tujuan </w:t>
      </w:r>
      <w:proofErr w:type="spellStart"/>
      <w:r w:rsidRPr="00632B4F">
        <w:rPr>
          <w:rFonts w:ascii="Times New Roman" w:hAnsi="Times New Roman" w:cs="Times New Roman"/>
          <w:sz w:val="24"/>
          <w:szCs w:val="24"/>
        </w:rPr>
        <w:t>Tugas</w:t>
      </w:r>
      <w:proofErr w:type="spellEnd"/>
    </w:p>
    <w:p w14:paraId="37BE6CB1" w14:textId="6DF4C8FA" w:rsidR="00094C7E" w:rsidRPr="00632B4F" w:rsidRDefault="00094C7E" w:rsidP="00A93426">
      <w:pPr>
        <w:spacing w:after="0" w:line="360" w:lineRule="auto"/>
        <w:jc w:val="both"/>
        <w:rPr>
          <w:rFonts w:ascii="Times New Roman" w:hAnsi="Times New Roman" w:cs="Times New Roman"/>
          <w:sz w:val="24"/>
          <w:szCs w:val="24"/>
        </w:rPr>
      </w:pPr>
      <w:r w:rsidRPr="00632B4F">
        <w:rPr>
          <w:rFonts w:ascii="Times New Roman" w:hAnsi="Times New Roman" w:cs="Times New Roman"/>
          <w:sz w:val="24"/>
          <w:szCs w:val="24"/>
        </w:rPr>
        <w:t xml:space="preserve">Tujuan </w:t>
      </w:r>
      <w:proofErr w:type="spellStart"/>
      <w:r w:rsidRPr="00632B4F">
        <w:rPr>
          <w:rFonts w:ascii="Times New Roman" w:hAnsi="Times New Roman" w:cs="Times New Roman"/>
          <w:sz w:val="24"/>
          <w:szCs w:val="24"/>
        </w:rPr>
        <w:t>dari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pembuatan</w:t>
      </w:r>
      <w:proofErr w:type="spellEnd"/>
      <w:r w:rsidRPr="00632B4F">
        <w:rPr>
          <w:rFonts w:ascii="Times New Roman" w:hAnsi="Times New Roman" w:cs="Times New Roman"/>
          <w:sz w:val="24"/>
          <w:szCs w:val="24"/>
        </w:rPr>
        <w:t xml:space="preserve"> </w:t>
      </w:r>
      <w:r w:rsidRPr="00632B4F">
        <w:rPr>
          <w:rFonts w:ascii="Times New Roman" w:hAnsi="Times New Roman" w:cs="Times New Roman"/>
          <w:b/>
          <w:bCs/>
          <w:sz w:val="24"/>
          <w:szCs w:val="24"/>
        </w:rPr>
        <w:t>Portal UMSIDA</w:t>
      </w:r>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adalah</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untuk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menerapkan</w:t>
      </w:r>
      <w:proofErr w:type="spellEnd"/>
      <w:r w:rsidRPr="00632B4F">
        <w:rPr>
          <w:rFonts w:ascii="Times New Roman" w:hAnsi="Times New Roman" w:cs="Times New Roman"/>
          <w:sz w:val="24"/>
          <w:szCs w:val="24"/>
        </w:rPr>
        <w:t xml:space="preserve"> framework Flutter </w:t>
      </w:r>
      <w:proofErr w:type="spellStart"/>
      <w:r w:rsidRPr="00632B4F">
        <w:rPr>
          <w:rFonts w:ascii="Times New Roman" w:hAnsi="Times New Roman" w:cs="Times New Roman"/>
          <w:sz w:val="24"/>
          <w:szCs w:val="24"/>
        </w:rPr>
        <w:t>dalam</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pembuatan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aplikasi</w:t>
      </w:r>
      <w:proofErr w:type="spellEnd"/>
      <w:r w:rsidRPr="00632B4F">
        <w:rPr>
          <w:rFonts w:ascii="Times New Roman" w:hAnsi="Times New Roman" w:cs="Times New Roman"/>
          <w:sz w:val="24"/>
          <w:szCs w:val="24"/>
        </w:rPr>
        <w:t xml:space="preserve"> mobile </w:t>
      </w:r>
      <w:proofErr w:type="spellStart"/>
      <w:r w:rsidRPr="00632B4F">
        <w:rPr>
          <w:rFonts w:ascii="Times New Roman" w:hAnsi="Times New Roman" w:cs="Times New Roman"/>
          <w:sz w:val="24"/>
          <w:szCs w:val="24"/>
        </w:rPr>
        <w:t>sederhana</w:t>
      </w:r>
      <w:proofErr w:type="spellEnd"/>
      <w:r w:rsidRPr="00632B4F">
        <w:rPr>
          <w:rFonts w:ascii="Times New Roman" w:hAnsi="Times New Roman" w:cs="Times New Roman"/>
          <w:sz w:val="24"/>
          <w:szCs w:val="24"/>
        </w:rPr>
        <w:t xml:space="preserve"> yang </w:t>
      </w:r>
      <w:proofErr w:type="spellStart"/>
      <w:r w:rsidRPr="00632B4F">
        <w:rPr>
          <w:rFonts w:ascii="Times New Roman" w:hAnsi="Times New Roman" w:cs="Times New Roman"/>
          <w:sz w:val="24"/>
          <w:szCs w:val="24"/>
        </w:rPr>
        <w:t>memiliki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tampilan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dinamis</w:t>
      </w:r>
      <w:proofErr w:type="spellEnd"/>
      <w:r w:rsidRPr="00632B4F">
        <w:rPr>
          <w:rFonts w:ascii="Times New Roman" w:hAnsi="Times New Roman" w:cs="Times New Roman"/>
          <w:sz w:val="24"/>
          <w:szCs w:val="24"/>
        </w:rPr>
        <w:t xml:space="preserve"> dan </w:t>
      </w:r>
      <w:proofErr w:type="spellStart"/>
      <w:r w:rsidRPr="00632B4F">
        <w:rPr>
          <w:rFonts w:ascii="Times New Roman" w:hAnsi="Times New Roman" w:cs="Times New Roman"/>
          <w:sz w:val="24"/>
          <w:szCs w:val="24"/>
        </w:rPr>
        <w:t>navigasi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antar</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halaman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Melalui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proyek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ini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tim</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berfokus</w:t>
      </w:r>
      <w:proofErr w:type="spellEnd"/>
      <w:r w:rsidRPr="00632B4F">
        <w:rPr>
          <w:rFonts w:ascii="Times New Roman" w:hAnsi="Times New Roman" w:cs="Times New Roman"/>
          <w:sz w:val="24"/>
          <w:szCs w:val="24"/>
        </w:rPr>
        <w:t xml:space="preserve"> pada </w:t>
      </w:r>
      <w:proofErr w:type="spellStart"/>
      <w:r w:rsidRPr="00632B4F">
        <w:rPr>
          <w:rFonts w:ascii="Times New Roman" w:hAnsi="Times New Roman" w:cs="Times New Roman"/>
          <w:sz w:val="24"/>
          <w:szCs w:val="24"/>
        </w:rPr>
        <w:t>penerapan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berbagai</w:t>
      </w:r>
      <w:proofErr w:type="spellEnd"/>
      <w:r w:rsidRPr="00632B4F">
        <w:rPr>
          <w:rFonts w:ascii="Times New Roman" w:hAnsi="Times New Roman" w:cs="Times New Roman"/>
          <w:sz w:val="24"/>
          <w:szCs w:val="24"/>
        </w:rPr>
        <w:t xml:space="preserve"> widget </w:t>
      </w:r>
      <w:proofErr w:type="spellStart"/>
      <w:r w:rsidRPr="00632B4F">
        <w:rPr>
          <w:rFonts w:ascii="Times New Roman" w:hAnsi="Times New Roman" w:cs="Times New Roman"/>
          <w:sz w:val="24"/>
          <w:szCs w:val="24"/>
        </w:rPr>
        <w:t>dasar</w:t>
      </w:r>
      <w:proofErr w:type="spellEnd"/>
      <w:r w:rsidRPr="00632B4F">
        <w:rPr>
          <w:rFonts w:ascii="Times New Roman" w:hAnsi="Times New Roman" w:cs="Times New Roman"/>
          <w:sz w:val="24"/>
          <w:szCs w:val="24"/>
        </w:rPr>
        <w:t xml:space="preserve"> Flutter </w:t>
      </w:r>
      <w:proofErr w:type="spellStart"/>
      <w:r w:rsidRPr="00632B4F">
        <w:rPr>
          <w:rFonts w:ascii="Times New Roman" w:hAnsi="Times New Roman" w:cs="Times New Roman"/>
          <w:sz w:val="24"/>
          <w:szCs w:val="24"/>
        </w:rPr>
        <w:t>seperti</w:t>
      </w:r>
      <w:proofErr w:type="spellEnd"/>
      <w:r w:rsidRPr="00632B4F">
        <w:rPr>
          <w:rFonts w:ascii="Times New Roman" w:hAnsi="Times New Roman" w:cs="Times New Roman"/>
          <w:sz w:val="24"/>
          <w:szCs w:val="24"/>
        </w:rPr>
        <w:t xml:space="preserve"> Column, Row, Container, </w:t>
      </w:r>
      <w:proofErr w:type="spellStart"/>
      <w:r w:rsidRPr="00632B4F">
        <w:rPr>
          <w:rFonts w:ascii="Times New Roman" w:hAnsi="Times New Roman" w:cs="Times New Roman"/>
          <w:sz w:val="24"/>
          <w:szCs w:val="24"/>
        </w:rPr>
        <w:t>ListView</w:t>
      </w:r>
      <w:proofErr w:type="spellEnd"/>
      <w:r w:rsidRPr="00632B4F">
        <w:rPr>
          <w:rFonts w:ascii="Times New Roman" w:hAnsi="Times New Roman" w:cs="Times New Roman"/>
          <w:sz w:val="24"/>
          <w:szCs w:val="24"/>
        </w:rPr>
        <w:t xml:space="preserve">, dan Card </w:t>
      </w:r>
      <w:proofErr w:type="spellStart"/>
      <w:r w:rsidRPr="00632B4F">
        <w:rPr>
          <w:rFonts w:ascii="Times New Roman" w:hAnsi="Times New Roman" w:cs="Times New Roman"/>
          <w:sz w:val="24"/>
          <w:szCs w:val="24"/>
        </w:rPr>
        <w:t>untuk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membangun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antarmuka</w:t>
      </w:r>
      <w:proofErr w:type="spellEnd"/>
      <w:r w:rsidRPr="00632B4F">
        <w:rPr>
          <w:rFonts w:ascii="Times New Roman" w:hAnsi="Times New Roman" w:cs="Times New Roman"/>
          <w:sz w:val="24"/>
          <w:szCs w:val="24"/>
        </w:rPr>
        <w:t xml:space="preserve"> yang </w:t>
      </w:r>
      <w:proofErr w:type="spellStart"/>
      <w:r w:rsidRPr="00632B4F">
        <w:rPr>
          <w:rFonts w:ascii="Times New Roman" w:hAnsi="Times New Roman" w:cs="Times New Roman"/>
          <w:sz w:val="24"/>
          <w:szCs w:val="24"/>
        </w:rPr>
        <w:t>informatif</w:t>
      </w:r>
      <w:proofErr w:type="spellEnd"/>
      <w:r w:rsidRPr="00632B4F">
        <w:rPr>
          <w:rFonts w:ascii="Times New Roman" w:hAnsi="Times New Roman" w:cs="Times New Roman"/>
          <w:sz w:val="24"/>
          <w:szCs w:val="24"/>
        </w:rPr>
        <w:t xml:space="preserve"> dan </w:t>
      </w:r>
      <w:proofErr w:type="spellStart"/>
      <w:r w:rsidRPr="00632B4F">
        <w:rPr>
          <w:rFonts w:ascii="Times New Roman" w:hAnsi="Times New Roman" w:cs="Times New Roman"/>
          <w:sz w:val="24"/>
          <w:szCs w:val="24"/>
        </w:rPr>
        <w:t>responsif</w:t>
      </w:r>
      <w:proofErr w:type="spellEnd"/>
      <w:r w:rsidRPr="00632B4F">
        <w:rPr>
          <w:rFonts w:ascii="Times New Roman" w:hAnsi="Times New Roman" w:cs="Times New Roman"/>
          <w:sz w:val="24"/>
          <w:szCs w:val="24"/>
        </w:rPr>
        <w:t xml:space="preserve">. Selain </w:t>
      </w:r>
      <w:proofErr w:type="spellStart"/>
      <w:r w:rsidRPr="00632B4F">
        <w:rPr>
          <w:rFonts w:ascii="Times New Roman" w:hAnsi="Times New Roman" w:cs="Times New Roman"/>
          <w:sz w:val="24"/>
          <w:szCs w:val="24"/>
        </w:rPr>
        <w:t>itu</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tugas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ini</w:t>
      </w:r>
      <w:proofErr w:type="spellEnd"/>
      <w:r w:rsidRPr="00632B4F">
        <w:rPr>
          <w:rFonts w:ascii="Times New Roman" w:hAnsi="Times New Roman" w:cs="Times New Roman"/>
          <w:sz w:val="24"/>
          <w:szCs w:val="24"/>
        </w:rPr>
        <w:t xml:space="preserve"> juga </w:t>
      </w:r>
      <w:proofErr w:type="spellStart"/>
      <w:r w:rsidRPr="00632B4F">
        <w:rPr>
          <w:rFonts w:ascii="Times New Roman" w:hAnsi="Times New Roman" w:cs="Times New Roman"/>
          <w:sz w:val="24"/>
          <w:szCs w:val="24"/>
        </w:rPr>
        <w:t>bertujuan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melatih</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kemampuan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dalam</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mengimplementasikan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sistem</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navigasi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menggunakan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Navigator.push</w:t>
      </w:r>
      <w:proofErr w:type="spellEnd"/>
      <w:r w:rsidRPr="00632B4F">
        <w:rPr>
          <w:rFonts w:ascii="Times New Roman" w:hAnsi="Times New Roman" w:cs="Times New Roman"/>
          <w:sz w:val="24"/>
          <w:szCs w:val="24"/>
        </w:rPr>
        <w:t xml:space="preserve">() dan </w:t>
      </w:r>
      <w:proofErr w:type="spellStart"/>
      <w:proofErr w:type="gramStart"/>
      <w:r w:rsidRPr="00632B4F">
        <w:rPr>
          <w:rFonts w:ascii="Times New Roman" w:hAnsi="Times New Roman" w:cs="Times New Roman"/>
          <w:sz w:val="24"/>
          <w:szCs w:val="24"/>
        </w:rPr>
        <w:t>Navigator.pop</w:t>
      </w:r>
      <w:proofErr w:type="spellEnd"/>
      <w:r w:rsidRPr="00632B4F">
        <w:rPr>
          <w:rFonts w:ascii="Times New Roman" w:hAnsi="Times New Roman" w:cs="Times New Roman"/>
          <w:sz w:val="24"/>
          <w:szCs w:val="24"/>
        </w:rPr>
        <w:t>(</w:t>
      </w:r>
      <w:proofErr w:type="gramEnd"/>
      <w:r w:rsidRPr="00632B4F">
        <w:rPr>
          <w:rFonts w:ascii="Times New Roman" w:hAnsi="Times New Roman" w:cs="Times New Roman"/>
          <w:sz w:val="24"/>
          <w:szCs w:val="24"/>
        </w:rPr>
        <w:t xml:space="preserve">) agar </w:t>
      </w:r>
      <w:proofErr w:type="spellStart"/>
      <w:r w:rsidRPr="00632B4F">
        <w:rPr>
          <w:rFonts w:ascii="Times New Roman" w:hAnsi="Times New Roman" w:cs="Times New Roman"/>
          <w:sz w:val="24"/>
          <w:szCs w:val="24"/>
        </w:rPr>
        <w:t>pengguna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dapat</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berpindah</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antar</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halaman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dengan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mudah</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Aplikasi</w:t>
      </w:r>
      <w:proofErr w:type="spellEnd"/>
      <w:r w:rsidRPr="00632B4F">
        <w:rPr>
          <w:rFonts w:ascii="Times New Roman" w:hAnsi="Times New Roman" w:cs="Times New Roman"/>
          <w:sz w:val="24"/>
          <w:szCs w:val="24"/>
        </w:rPr>
        <w:t xml:space="preserve"> yang </w:t>
      </w:r>
      <w:proofErr w:type="spellStart"/>
      <w:r w:rsidRPr="00632B4F">
        <w:rPr>
          <w:rFonts w:ascii="Times New Roman" w:hAnsi="Times New Roman" w:cs="Times New Roman"/>
          <w:sz w:val="24"/>
          <w:szCs w:val="24"/>
        </w:rPr>
        <w:t>dikembangkan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menampilkan</w:t>
      </w:r>
      <w:proofErr w:type="spellEnd"/>
      <w:r w:rsidRPr="00632B4F">
        <w:rPr>
          <w:rFonts w:ascii="Times New Roman" w:hAnsi="Times New Roman" w:cs="Times New Roman"/>
          <w:sz w:val="24"/>
          <w:szCs w:val="24"/>
        </w:rPr>
        <w:t xml:space="preserve"> data </w:t>
      </w:r>
      <w:proofErr w:type="spellStart"/>
      <w:r w:rsidRPr="00632B4F">
        <w:rPr>
          <w:rFonts w:ascii="Times New Roman" w:hAnsi="Times New Roman" w:cs="Times New Roman"/>
          <w:sz w:val="24"/>
          <w:szCs w:val="24"/>
        </w:rPr>
        <w:t>fakultas</w:t>
      </w:r>
      <w:proofErr w:type="spellEnd"/>
      <w:r w:rsidRPr="00632B4F">
        <w:rPr>
          <w:rFonts w:ascii="Times New Roman" w:hAnsi="Times New Roman" w:cs="Times New Roman"/>
          <w:sz w:val="24"/>
          <w:szCs w:val="24"/>
        </w:rPr>
        <w:t xml:space="preserve">, program </w:t>
      </w:r>
      <w:proofErr w:type="spellStart"/>
      <w:r w:rsidRPr="00632B4F">
        <w:rPr>
          <w:rFonts w:ascii="Times New Roman" w:hAnsi="Times New Roman" w:cs="Times New Roman"/>
          <w:sz w:val="24"/>
          <w:szCs w:val="24"/>
        </w:rPr>
        <w:t>studi</w:t>
      </w:r>
      <w:proofErr w:type="spellEnd"/>
      <w:r w:rsidRPr="00632B4F">
        <w:rPr>
          <w:rFonts w:ascii="Times New Roman" w:hAnsi="Times New Roman" w:cs="Times New Roman"/>
          <w:sz w:val="24"/>
          <w:szCs w:val="24"/>
        </w:rPr>
        <w:t xml:space="preserve">, dan </w:t>
      </w:r>
      <w:proofErr w:type="spellStart"/>
      <w:r w:rsidRPr="00632B4F">
        <w:rPr>
          <w:rFonts w:ascii="Times New Roman" w:hAnsi="Times New Roman" w:cs="Times New Roman"/>
          <w:sz w:val="24"/>
          <w:szCs w:val="24"/>
        </w:rPr>
        <w:t>berita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kampus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dengan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struktur</w:t>
      </w:r>
      <w:proofErr w:type="spellEnd"/>
      <w:r w:rsidRPr="00632B4F">
        <w:rPr>
          <w:rFonts w:ascii="Times New Roman" w:hAnsi="Times New Roman" w:cs="Times New Roman"/>
          <w:sz w:val="24"/>
          <w:szCs w:val="24"/>
        </w:rPr>
        <w:t xml:space="preserve"> model yang </w:t>
      </w:r>
      <w:proofErr w:type="spellStart"/>
      <w:r w:rsidRPr="00632B4F">
        <w:rPr>
          <w:rFonts w:ascii="Times New Roman" w:hAnsi="Times New Roman" w:cs="Times New Roman"/>
          <w:sz w:val="24"/>
          <w:szCs w:val="24"/>
        </w:rPr>
        <w:t>rapi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sekaligus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menjadi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latihan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dalam</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mengorganisir</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struktur</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proyek</w:t>
      </w:r>
      <w:proofErr w:type="spellEnd"/>
      <w:r w:rsidRPr="00632B4F">
        <w:rPr>
          <w:rFonts w:ascii="Times New Roman" w:hAnsi="Times New Roman" w:cs="Times New Roman"/>
          <w:sz w:val="24"/>
          <w:szCs w:val="24"/>
        </w:rPr>
        <w:t xml:space="preserve"> Flutter agar </w:t>
      </w:r>
      <w:proofErr w:type="spellStart"/>
      <w:r w:rsidRPr="00632B4F">
        <w:rPr>
          <w:rFonts w:ascii="Times New Roman" w:hAnsi="Times New Roman" w:cs="Times New Roman"/>
          <w:sz w:val="24"/>
          <w:szCs w:val="24"/>
        </w:rPr>
        <w:t>mudah</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dipahami</w:t>
      </w:r>
      <w:proofErr w:type="spellEnd"/>
      <w:r w:rsidRPr="00632B4F">
        <w:rPr>
          <w:rFonts w:ascii="Times New Roman" w:hAnsi="Times New Roman" w:cs="Times New Roman"/>
          <w:sz w:val="24"/>
          <w:szCs w:val="24"/>
        </w:rPr>
        <w:t xml:space="preserve"> dan </w:t>
      </w:r>
      <w:proofErr w:type="spellStart"/>
      <w:r w:rsidRPr="00632B4F">
        <w:rPr>
          <w:rFonts w:ascii="Times New Roman" w:hAnsi="Times New Roman" w:cs="Times New Roman"/>
          <w:sz w:val="24"/>
          <w:szCs w:val="24"/>
        </w:rPr>
        <w:t>dikembangkan</w:t>
      </w:r>
      <w:proofErr w:type="spellEnd"/>
      <w:r w:rsidRPr="00632B4F">
        <w:rPr>
          <w:rFonts w:ascii="Times New Roman" w:hAnsi="Times New Roman" w:cs="Times New Roman"/>
          <w:sz w:val="24"/>
          <w:szCs w:val="24"/>
        </w:rPr>
        <w:t xml:space="preserve"> di </w:t>
      </w:r>
      <w:proofErr w:type="spellStart"/>
      <w:r w:rsidRPr="00632B4F">
        <w:rPr>
          <w:rFonts w:ascii="Times New Roman" w:hAnsi="Times New Roman" w:cs="Times New Roman"/>
          <w:sz w:val="24"/>
          <w:szCs w:val="24"/>
        </w:rPr>
        <w:t>kemudian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hari</w:t>
      </w:r>
      <w:proofErr w:type="spellEnd"/>
      <w:r w:rsidRPr="00632B4F">
        <w:rPr>
          <w:rFonts w:ascii="Times New Roman" w:hAnsi="Times New Roman" w:cs="Times New Roman"/>
          <w:sz w:val="24"/>
          <w:szCs w:val="24"/>
        </w:rPr>
        <w:t>.</w:t>
      </w:r>
    </w:p>
    <w:p w14:paraId="516E125F" w14:textId="77777777" w:rsidR="00094C7E" w:rsidRPr="00632B4F" w:rsidRDefault="00000000" w:rsidP="00A93426">
      <w:pPr>
        <w:pStyle w:val="Heading2"/>
        <w:spacing w:before="0" w:line="360" w:lineRule="auto"/>
        <w:jc w:val="both"/>
        <w:rPr>
          <w:rFonts w:ascii="Times New Roman" w:eastAsiaTheme="minorEastAsia" w:hAnsi="Times New Roman" w:cs="Times New Roman"/>
          <w:b w:val="0"/>
          <w:bCs w:val="0"/>
          <w:color w:val="auto"/>
          <w:sz w:val="24"/>
          <w:szCs w:val="24"/>
        </w:rPr>
      </w:pPr>
      <w:proofErr w:type="spellStart"/>
      <w:r w:rsidRPr="00632B4F">
        <w:rPr>
          <w:rFonts w:ascii="Times New Roman" w:hAnsi="Times New Roman" w:cs="Times New Roman"/>
          <w:sz w:val="24"/>
          <w:szCs w:val="24"/>
        </w:rPr>
        <w:lastRenderedPageBreak/>
        <w:t>Deskripsi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Proyek</w:t>
      </w:r>
      <w:proofErr w:type="spellEnd"/>
    </w:p>
    <w:p w14:paraId="5EDBA35B" w14:textId="17DB4254" w:rsidR="00A679A3" w:rsidRPr="00632B4F" w:rsidRDefault="00094C7E" w:rsidP="00A93426">
      <w:pPr>
        <w:pStyle w:val="Heading2"/>
        <w:spacing w:before="0" w:line="360" w:lineRule="auto"/>
        <w:jc w:val="both"/>
        <w:rPr>
          <w:rFonts w:ascii="Times New Roman" w:eastAsiaTheme="minorEastAsia" w:hAnsi="Times New Roman" w:cs="Times New Roman"/>
          <w:b w:val="0"/>
          <w:bCs w:val="0"/>
          <w:color w:val="auto"/>
          <w:sz w:val="24"/>
          <w:szCs w:val="24"/>
        </w:rPr>
      </w:pPr>
      <w:proofErr w:type="spellStart"/>
      <w:r w:rsidRPr="00632B4F">
        <w:rPr>
          <w:rFonts w:ascii="Times New Roman" w:eastAsiaTheme="minorEastAsia" w:hAnsi="Times New Roman" w:cs="Times New Roman"/>
          <w:b w:val="0"/>
          <w:bCs w:val="0"/>
          <w:color w:val="auto"/>
          <w:sz w:val="24"/>
          <w:szCs w:val="24"/>
        </w:rPr>
        <w:t>Proyek</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ini</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merupakan</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aplikasi</w:t>
      </w:r>
      <w:proofErr w:type="spellEnd"/>
      <w:r w:rsidRPr="00632B4F">
        <w:rPr>
          <w:rFonts w:ascii="Times New Roman" w:eastAsiaTheme="minorEastAsia" w:hAnsi="Times New Roman" w:cs="Times New Roman"/>
          <w:b w:val="0"/>
          <w:bCs w:val="0"/>
          <w:color w:val="auto"/>
          <w:sz w:val="24"/>
          <w:szCs w:val="24"/>
        </w:rPr>
        <w:t xml:space="preserve"> mobile </w:t>
      </w:r>
      <w:proofErr w:type="spellStart"/>
      <w:r w:rsidRPr="00632B4F">
        <w:rPr>
          <w:rFonts w:ascii="Times New Roman" w:eastAsiaTheme="minorEastAsia" w:hAnsi="Times New Roman" w:cs="Times New Roman"/>
          <w:b w:val="0"/>
          <w:bCs w:val="0"/>
          <w:color w:val="auto"/>
          <w:sz w:val="24"/>
          <w:szCs w:val="24"/>
        </w:rPr>
        <w:t>sederhana</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berbasis</w:t>
      </w:r>
      <w:proofErr w:type="spellEnd"/>
      <w:r w:rsidRPr="00632B4F">
        <w:rPr>
          <w:rFonts w:ascii="Times New Roman" w:eastAsiaTheme="minorEastAsia" w:hAnsi="Times New Roman" w:cs="Times New Roman"/>
          <w:b w:val="0"/>
          <w:bCs w:val="0"/>
          <w:color w:val="auto"/>
          <w:sz w:val="24"/>
          <w:szCs w:val="24"/>
        </w:rPr>
        <w:t xml:space="preserve"> Flutter yang </w:t>
      </w:r>
      <w:proofErr w:type="spellStart"/>
      <w:r w:rsidRPr="00632B4F">
        <w:rPr>
          <w:rFonts w:ascii="Times New Roman" w:eastAsiaTheme="minorEastAsia" w:hAnsi="Times New Roman" w:cs="Times New Roman"/>
          <w:b w:val="0"/>
          <w:bCs w:val="0"/>
          <w:color w:val="auto"/>
          <w:sz w:val="24"/>
          <w:szCs w:val="24"/>
        </w:rPr>
        <w:t>menampilkan</w:t>
      </w:r>
      <w:proofErr w:type="spellEnd"/>
      <w:r w:rsidRPr="00632B4F">
        <w:rPr>
          <w:rFonts w:ascii="Times New Roman" w:eastAsiaTheme="minorEastAsia" w:hAnsi="Times New Roman" w:cs="Times New Roman"/>
          <w:b w:val="0"/>
          <w:bCs w:val="0"/>
          <w:color w:val="auto"/>
          <w:sz w:val="24"/>
          <w:szCs w:val="24"/>
        </w:rPr>
        <w:t xml:space="preserve"> daftar </w:t>
      </w:r>
      <w:proofErr w:type="spellStart"/>
      <w:r w:rsidRPr="00632B4F">
        <w:rPr>
          <w:rFonts w:ascii="Times New Roman" w:eastAsiaTheme="minorEastAsia" w:hAnsi="Times New Roman" w:cs="Times New Roman"/>
          <w:b w:val="0"/>
          <w:bCs w:val="0"/>
          <w:color w:val="auto"/>
          <w:sz w:val="24"/>
          <w:szCs w:val="24"/>
        </w:rPr>
        <w:t>fakultas</w:t>
      </w:r>
      <w:proofErr w:type="spellEnd"/>
      <w:r w:rsidRPr="00632B4F">
        <w:rPr>
          <w:rFonts w:ascii="Times New Roman" w:eastAsiaTheme="minorEastAsia" w:hAnsi="Times New Roman" w:cs="Times New Roman"/>
          <w:b w:val="0"/>
          <w:bCs w:val="0"/>
          <w:color w:val="auto"/>
          <w:sz w:val="24"/>
          <w:szCs w:val="24"/>
        </w:rPr>
        <w:t xml:space="preserve">, program </w:t>
      </w:r>
      <w:proofErr w:type="spellStart"/>
      <w:r w:rsidRPr="00632B4F">
        <w:rPr>
          <w:rFonts w:ascii="Times New Roman" w:eastAsiaTheme="minorEastAsia" w:hAnsi="Times New Roman" w:cs="Times New Roman"/>
          <w:b w:val="0"/>
          <w:bCs w:val="0"/>
          <w:color w:val="auto"/>
          <w:sz w:val="24"/>
          <w:szCs w:val="24"/>
        </w:rPr>
        <w:t>studi</w:t>
      </w:r>
      <w:proofErr w:type="spellEnd"/>
      <w:r w:rsidRPr="00632B4F">
        <w:rPr>
          <w:rFonts w:ascii="Times New Roman" w:eastAsiaTheme="minorEastAsia" w:hAnsi="Times New Roman" w:cs="Times New Roman"/>
          <w:b w:val="0"/>
          <w:bCs w:val="0"/>
          <w:color w:val="auto"/>
          <w:sz w:val="24"/>
          <w:szCs w:val="24"/>
        </w:rPr>
        <w:t xml:space="preserve">, dan </w:t>
      </w:r>
      <w:proofErr w:type="spellStart"/>
      <w:r w:rsidRPr="00632B4F">
        <w:rPr>
          <w:rFonts w:ascii="Times New Roman" w:eastAsiaTheme="minorEastAsia" w:hAnsi="Times New Roman" w:cs="Times New Roman"/>
          <w:b w:val="0"/>
          <w:bCs w:val="0"/>
          <w:color w:val="auto"/>
          <w:sz w:val="24"/>
          <w:szCs w:val="24"/>
        </w:rPr>
        <w:t>berita</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kampus</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Aplikasi</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terdiri</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dari</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beberapa</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halaman</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utama</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seperti</w:t>
      </w:r>
      <w:proofErr w:type="spellEnd"/>
      <w:r w:rsidRPr="00632B4F">
        <w:rPr>
          <w:rFonts w:ascii="Times New Roman" w:eastAsiaTheme="minorEastAsia" w:hAnsi="Times New Roman" w:cs="Times New Roman"/>
          <w:b w:val="0"/>
          <w:bCs w:val="0"/>
          <w:color w:val="auto"/>
          <w:sz w:val="24"/>
          <w:szCs w:val="24"/>
        </w:rPr>
        <w:t xml:space="preserve"> Home, Detail </w:t>
      </w:r>
      <w:proofErr w:type="spellStart"/>
      <w:r w:rsidRPr="00632B4F">
        <w:rPr>
          <w:rFonts w:ascii="Times New Roman" w:eastAsiaTheme="minorEastAsia" w:hAnsi="Times New Roman" w:cs="Times New Roman"/>
          <w:b w:val="0"/>
          <w:bCs w:val="0"/>
          <w:color w:val="auto"/>
          <w:sz w:val="24"/>
          <w:szCs w:val="24"/>
        </w:rPr>
        <w:t>Fakultas</w:t>
      </w:r>
      <w:proofErr w:type="spellEnd"/>
      <w:r w:rsidRPr="00632B4F">
        <w:rPr>
          <w:rFonts w:ascii="Times New Roman" w:eastAsiaTheme="minorEastAsia" w:hAnsi="Times New Roman" w:cs="Times New Roman"/>
          <w:b w:val="0"/>
          <w:bCs w:val="0"/>
          <w:color w:val="auto"/>
          <w:sz w:val="24"/>
          <w:szCs w:val="24"/>
        </w:rPr>
        <w:t xml:space="preserve">, dan Berita Kampus, </w:t>
      </w:r>
      <w:proofErr w:type="spellStart"/>
      <w:r w:rsidRPr="00632B4F">
        <w:rPr>
          <w:rFonts w:ascii="Times New Roman" w:eastAsiaTheme="minorEastAsia" w:hAnsi="Times New Roman" w:cs="Times New Roman"/>
          <w:b w:val="0"/>
          <w:bCs w:val="0"/>
          <w:color w:val="auto"/>
          <w:sz w:val="24"/>
          <w:szCs w:val="24"/>
        </w:rPr>
        <w:t>dengan</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navigasi</w:t>
      </w:r>
      <w:proofErr w:type="spellEnd"/>
      <w:r w:rsidRPr="00632B4F">
        <w:rPr>
          <w:rFonts w:ascii="Times New Roman" w:eastAsiaTheme="minorEastAsia" w:hAnsi="Times New Roman" w:cs="Times New Roman"/>
          <w:b w:val="0"/>
          <w:bCs w:val="0"/>
          <w:color w:val="auto"/>
          <w:sz w:val="24"/>
          <w:szCs w:val="24"/>
        </w:rPr>
        <w:t xml:space="preserve"> yang </w:t>
      </w:r>
      <w:proofErr w:type="spellStart"/>
      <w:r w:rsidRPr="00632B4F">
        <w:rPr>
          <w:rFonts w:ascii="Times New Roman" w:eastAsiaTheme="minorEastAsia" w:hAnsi="Times New Roman" w:cs="Times New Roman"/>
          <w:b w:val="0"/>
          <w:bCs w:val="0"/>
          <w:color w:val="auto"/>
          <w:sz w:val="24"/>
          <w:szCs w:val="24"/>
        </w:rPr>
        <w:t>saling</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terhubung</w:t>
      </w:r>
      <w:proofErr w:type="spellEnd"/>
      <w:r w:rsidRPr="00632B4F">
        <w:rPr>
          <w:rFonts w:ascii="Times New Roman" w:eastAsiaTheme="minorEastAsia" w:hAnsi="Times New Roman" w:cs="Times New Roman"/>
          <w:b w:val="0"/>
          <w:bCs w:val="0"/>
          <w:color w:val="auto"/>
          <w:sz w:val="24"/>
          <w:szCs w:val="24"/>
        </w:rPr>
        <w:t xml:space="preserve">. Data </w:t>
      </w:r>
      <w:proofErr w:type="spellStart"/>
      <w:r w:rsidRPr="00632B4F">
        <w:rPr>
          <w:rFonts w:ascii="Times New Roman" w:eastAsiaTheme="minorEastAsia" w:hAnsi="Times New Roman" w:cs="Times New Roman"/>
          <w:b w:val="0"/>
          <w:bCs w:val="0"/>
          <w:color w:val="auto"/>
          <w:sz w:val="24"/>
          <w:szCs w:val="24"/>
        </w:rPr>
        <w:t>ditampilkan</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menggunakan</w:t>
      </w:r>
      <w:proofErr w:type="spellEnd"/>
      <w:r w:rsidRPr="00632B4F">
        <w:rPr>
          <w:rFonts w:ascii="Times New Roman" w:eastAsiaTheme="minorEastAsia" w:hAnsi="Times New Roman" w:cs="Times New Roman"/>
          <w:b w:val="0"/>
          <w:bCs w:val="0"/>
          <w:color w:val="auto"/>
          <w:sz w:val="24"/>
          <w:szCs w:val="24"/>
        </w:rPr>
        <w:t xml:space="preserve"> widget Flutter </w:t>
      </w:r>
      <w:proofErr w:type="spellStart"/>
      <w:r w:rsidRPr="00632B4F">
        <w:rPr>
          <w:rFonts w:ascii="Times New Roman" w:eastAsiaTheme="minorEastAsia" w:hAnsi="Times New Roman" w:cs="Times New Roman"/>
          <w:b w:val="0"/>
          <w:bCs w:val="0"/>
          <w:color w:val="auto"/>
          <w:sz w:val="24"/>
          <w:szCs w:val="24"/>
        </w:rPr>
        <w:t>seperti</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ListView</w:t>
      </w:r>
      <w:proofErr w:type="spellEnd"/>
      <w:r w:rsidRPr="00632B4F">
        <w:rPr>
          <w:rFonts w:ascii="Times New Roman" w:eastAsiaTheme="minorEastAsia" w:hAnsi="Times New Roman" w:cs="Times New Roman"/>
          <w:b w:val="0"/>
          <w:bCs w:val="0"/>
          <w:color w:val="auto"/>
          <w:sz w:val="24"/>
          <w:szCs w:val="24"/>
        </w:rPr>
        <w:t xml:space="preserve">, Card, dan Image, </w:t>
      </w:r>
      <w:proofErr w:type="spellStart"/>
      <w:r w:rsidRPr="00632B4F">
        <w:rPr>
          <w:rFonts w:ascii="Times New Roman" w:eastAsiaTheme="minorEastAsia" w:hAnsi="Times New Roman" w:cs="Times New Roman"/>
          <w:b w:val="0"/>
          <w:bCs w:val="0"/>
          <w:color w:val="auto"/>
          <w:sz w:val="24"/>
          <w:szCs w:val="24"/>
        </w:rPr>
        <w:t>serta</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dikelola</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dalam</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bentuk</w:t>
      </w:r>
      <w:proofErr w:type="spellEnd"/>
      <w:r w:rsidRPr="00632B4F">
        <w:rPr>
          <w:rFonts w:ascii="Times New Roman" w:eastAsiaTheme="minorEastAsia" w:hAnsi="Times New Roman" w:cs="Times New Roman"/>
          <w:b w:val="0"/>
          <w:bCs w:val="0"/>
          <w:color w:val="auto"/>
          <w:sz w:val="24"/>
          <w:szCs w:val="24"/>
        </w:rPr>
        <w:t xml:space="preserve"> model </w:t>
      </w:r>
      <w:proofErr w:type="spellStart"/>
      <w:r w:rsidRPr="00632B4F">
        <w:rPr>
          <w:rFonts w:ascii="Times New Roman" w:eastAsiaTheme="minorEastAsia" w:hAnsi="Times New Roman" w:cs="Times New Roman"/>
          <w:b w:val="0"/>
          <w:bCs w:val="0"/>
          <w:color w:val="auto"/>
          <w:sz w:val="24"/>
          <w:szCs w:val="24"/>
        </w:rPr>
        <w:t>lokal</w:t>
      </w:r>
      <w:proofErr w:type="spellEnd"/>
      <w:r w:rsidRPr="00632B4F">
        <w:rPr>
          <w:rFonts w:ascii="Times New Roman" w:eastAsiaTheme="minorEastAsia" w:hAnsi="Times New Roman" w:cs="Times New Roman"/>
          <w:b w:val="0"/>
          <w:bCs w:val="0"/>
          <w:color w:val="auto"/>
          <w:sz w:val="24"/>
          <w:szCs w:val="24"/>
        </w:rPr>
        <w:t xml:space="preserve"> agar </w:t>
      </w:r>
      <w:proofErr w:type="spellStart"/>
      <w:r w:rsidRPr="00632B4F">
        <w:rPr>
          <w:rFonts w:ascii="Times New Roman" w:eastAsiaTheme="minorEastAsia" w:hAnsi="Times New Roman" w:cs="Times New Roman"/>
          <w:b w:val="0"/>
          <w:bCs w:val="0"/>
          <w:color w:val="auto"/>
          <w:sz w:val="24"/>
          <w:szCs w:val="24"/>
        </w:rPr>
        <w:t>mudah</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diakses</w:t>
      </w:r>
      <w:proofErr w:type="spellEnd"/>
      <w:r w:rsidRPr="00632B4F">
        <w:rPr>
          <w:rFonts w:ascii="Times New Roman" w:eastAsiaTheme="minorEastAsia" w:hAnsi="Times New Roman" w:cs="Times New Roman"/>
          <w:b w:val="0"/>
          <w:bCs w:val="0"/>
          <w:color w:val="auto"/>
          <w:sz w:val="24"/>
          <w:szCs w:val="24"/>
        </w:rPr>
        <w:t xml:space="preserve"> dan </w:t>
      </w:r>
      <w:proofErr w:type="spellStart"/>
      <w:r w:rsidRPr="00632B4F">
        <w:rPr>
          <w:rFonts w:ascii="Times New Roman" w:eastAsiaTheme="minorEastAsia" w:hAnsi="Times New Roman" w:cs="Times New Roman"/>
          <w:b w:val="0"/>
          <w:bCs w:val="0"/>
          <w:color w:val="auto"/>
          <w:sz w:val="24"/>
          <w:szCs w:val="24"/>
        </w:rPr>
        <w:t>diolah</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dalam</w:t>
      </w:r>
      <w:proofErr w:type="spellEnd"/>
      <w:r w:rsidRPr="00632B4F">
        <w:rPr>
          <w:rFonts w:ascii="Times New Roman" w:eastAsiaTheme="minorEastAsia" w:hAnsi="Times New Roman" w:cs="Times New Roman"/>
          <w:b w:val="0"/>
          <w:bCs w:val="0"/>
          <w:color w:val="auto"/>
          <w:sz w:val="24"/>
          <w:szCs w:val="24"/>
        </w:rPr>
        <w:t xml:space="preserve"> </w:t>
      </w:r>
      <w:proofErr w:type="spellStart"/>
      <w:r w:rsidRPr="00632B4F">
        <w:rPr>
          <w:rFonts w:ascii="Times New Roman" w:eastAsiaTheme="minorEastAsia" w:hAnsi="Times New Roman" w:cs="Times New Roman"/>
          <w:b w:val="0"/>
          <w:bCs w:val="0"/>
          <w:color w:val="auto"/>
          <w:sz w:val="24"/>
          <w:szCs w:val="24"/>
        </w:rPr>
        <w:t>aplikasi</w:t>
      </w:r>
      <w:proofErr w:type="spellEnd"/>
      <w:r w:rsidRPr="00632B4F">
        <w:rPr>
          <w:rFonts w:ascii="Times New Roman" w:eastAsiaTheme="minorEastAsia" w:hAnsi="Times New Roman" w:cs="Times New Roman"/>
          <w:b w:val="0"/>
          <w:bCs w:val="0"/>
          <w:color w:val="auto"/>
          <w:sz w:val="24"/>
          <w:szCs w:val="24"/>
        </w:rPr>
        <w:t>.</w:t>
      </w:r>
    </w:p>
    <w:p w14:paraId="61177B95" w14:textId="22B2B6EC" w:rsidR="00275404" w:rsidRPr="00632B4F" w:rsidRDefault="00000000" w:rsidP="00A93426">
      <w:pPr>
        <w:pStyle w:val="Heading2"/>
        <w:spacing w:before="0" w:line="360" w:lineRule="auto"/>
        <w:jc w:val="both"/>
        <w:rPr>
          <w:rFonts w:ascii="Times New Roman" w:eastAsiaTheme="minorEastAsia" w:hAnsi="Times New Roman" w:cs="Times New Roman"/>
          <w:b w:val="0"/>
          <w:bCs w:val="0"/>
          <w:color w:val="auto"/>
          <w:sz w:val="24"/>
          <w:szCs w:val="24"/>
        </w:rPr>
      </w:pPr>
      <w:proofErr w:type="spellStart"/>
      <w:r w:rsidRPr="00632B4F">
        <w:rPr>
          <w:rFonts w:ascii="Times New Roman" w:hAnsi="Times New Roman" w:cs="Times New Roman"/>
          <w:sz w:val="24"/>
          <w:szCs w:val="24"/>
        </w:rPr>
        <w:t>Analisis</w:t>
      </w:r>
      <w:proofErr w:type="spellEnd"/>
      <w:r w:rsidRPr="00632B4F">
        <w:rPr>
          <w:rFonts w:ascii="Times New Roman" w:hAnsi="Times New Roman" w:cs="Times New Roman"/>
          <w:sz w:val="24"/>
          <w:szCs w:val="24"/>
        </w:rPr>
        <w:t xml:space="preserve"> dan </w:t>
      </w:r>
      <w:proofErr w:type="spellStart"/>
      <w:r w:rsidRPr="00632B4F">
        <w:rPr>
          <w:rFonts w:ascii="Times New Roman" w:hAnsi="Times New Roman" w:cs="Times New Roman"/>
          <w:sz w:val="24"/>
          <w:szCs w:val="24"/>
        </w:rPr>
        <w:t>Perancangan</w:t>
      </w:r>
      <w:proofErr w:type="spellEnd"/>
    </w:p>
    <w:p w14:paraId="48F8525F" w14:textId="0B4B2560" w:rsidR="00A679A3" w:rsidRPr="00632B4F" w:rsidRDefault="00000000" w:rsidP="00A93426">
      <w:pPr>
        <w:pStyle w:val="ListParagraph"/>
        <w:numPr>
          <w:ilvl w:val="0"/>
          <w:numId w:val="10"/>
        </w:numPr>
        <w:spacing w:after="0" w:line="360" w:lineRule="auto"/>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 xml:space="preserve">Analisis kebutuhan aplikasi (fitur, tampilan, dan </w:t>
      </w:r>
      <w:r w:rsidR="00094C7E" w:rsidRPr="00632B4F">
        <w:rPr>
          <w:rFonts w:ascii="Times New Roman" w:hAnsi="Times New Roman" w:cs="Times New Roman"/>
          <w:sz w:val="24"/>
          <w:szCs w:val="24"/>
          <w:lang w:val="fi-FI"/>
        </w:rPr>
        <w:t xml:space="preserve"> </w:t>
      </w:r>
      <w:r w:rsidRPr="00632B4F">
        <w:rPr>
          <w:rFonts w:ascii="Times New Roman" w:hAnsi="Times New Roman" w:cs="Times New Roman"/>
          <w:sz w:val="24"/>
          <w:szCs w:val="24"/>
          <w:lang w:val="fi-FI"/>
        </w:rPr>
        <w:t>interaksi)</w:t>
      </w:r>
    </w:p>
    <w:p w14:paraId="6581FA25" w14:textId="05D4FB0A" w:rsidR="00A679A3" w:rsidRPr="00632B4F" w:rsidRDefault="00A679A3" w:rsidP="00A93426">
      <w:pPr>
        <w:pStyle w:val="ListParagraph"/>
        <w:numPr>
          <w:ilvl w:val="0"/>
          <w:numId w:val="11"/>
        </w:numPr>
        <w:spacing w:after="0" w:line="360" w:lineRule="auto"/>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Fitur utama: menampilkan daftar fakultas, menampilkan program studi sesuai fakultas yang dipilih, serta menampilkan daftar berita kampus.</w:t>
      </w:r>
    </w:p>
    <w:p w14:paraId="54D05E25" w14:textId="10983FBF" w:rsidR="00A679A3" w:rsidRPr="00632B4F" w:rsidRDefault="00A679A3" w:rsidP="00A93426">
      <w:pPr>
        <w:pStyle w:val="ListParagraph"/>
        <w:numPr>
          <w:ilvl w:val="0"/>
          <w:numId w:val="11"/>
        </w:numPr>
        <w:spacing w:after="0" w:line="360" w:lineRule="auto"/>
        <w:jc w:val="both"/>
        <w:rPr>
          <w:rFonts w:ascii="Times New Roman" w:hAnsi="Times New Roman" w:cs="Times New Roman"/>
          <w:sz w:val="24"/>
          <w:szCs w:val="24"/>
        </w:rPr>
      </w:pPr>
      <w:proofErr w:type="spellStart"/>
      <w:r w:rsidRPr="00632B4F">
        <w:rPr>
          <w:rFonts w:ascii="Times New Roman" w:hAnsi="Times New Roman" w:cs="Times New Roman"/>
          <w:sz w:val="24"/>
          <w:szCs w:val="24"/>
        </w:rPr>
        <w:t>Tampilan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menggunakan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desain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sederhana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dengan</w:t>
      </w:r>
      <w:proofErr w:type="spellEnd"/>
      <w:r w:rsidRPr="00632B4F">
        <w:rPr>
          <w:rFonts w:ascii="Times New Roman" w:hAnsi="Times New Roman" w:cs="Times New Roman"/>
          <w:sz w:val="24"/>
          <w:szCs w:val="24"/>
        </w:rPr>
        <w:t xml:space="preserve"> layout </w:t>
      </w:r>
      <w:proofErr w:type="spellStart"/>
      <w:r w:rsidRPr="00632B4F">
        <w:rPr>
          <w:rFonts w:ascii="Times New Roman" w:hAnsi="Times New Roman" w:cs="Times New Roman"/>
          <w:sz w:val="24"/>
          <w:szCs w:val="24"/>
        </w:rPr>
        <w:t>berbasis</w:t>
      </w:r>
      <w:proofErr w:type="spellEnd"/>
      <w:r w:rsidRPr="00632B4F">
        <w:rPr>
          <w:rFonts w:ascii="Times New Roman" w:hAnsi="Times New Roman" w:cs="Times New Roman"/>
          <w:sz w:val="24"/>
          <w:szCs w:val="24"/>
        </w:rPr>
        <w:t xml:space="preserve"> card dan list agar </w:t>
      </w:r>
      <w:proofErr w:type="spellStart"/>
      <w:r w:rsidRPr="00632B4F">
        <w:rPr>
          <w:rFonts w:ascii="Times New Roman" w:hAnsi="Times New Roman" w:cs="Times New Roman"/>
          <w:sz w:val="24"/>
          <w:szCs w:val="24"/>
        </w:rPr>
        <w:t>informasi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mudah</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dibaca</w:t>
      </w:r>
      <w:proofErr w:type="spellEnd"/>
      <w:r w:rsidRPr="00632B4F">
        <w:rPr>
          <w:rFonts w:ascii="Times New Roman" w:hAnsi="Times New Roman" w:cs="Times New Roman"/>
          <w:sz w:val="24"/>
          <w:szCs w:val="24"/>
        </w:rPr>
        <w:t>.</w:t>
      </w:r>
    </w:p>
    <w:p w14:paraId="64E4B25E" w14:textId="4B997847" w:rsidR="00666DAE" w:rsidRPr="00632B4F" w:rsidRDefault="00A679A3" w:rsidP="00A93426">
      <w:pPr>
        <w:pStyle w:val="ListParagraph"/>
        <w:numPr>
          <w:ilvl w:val="0"/>
          <w:numId w:val="11"/>
        </w:numPr>
        <w:spacing w:after="0" w:line="360" w:lineRule="auto"/>
        <w:jc w:val="both"/>
        <w:rPr>
          <w:rFonts w:ascii="Times New Roman" w:hAnsi="Times New Roman" w:cs="Times New Roman"/>
          <w:sz w:val="24"/>
          <w:szCs w:val="24"/>
        </w:rPr>
      </w:pPr>
      <w:proofErr w:type="spellStart"/>
      <w:r w:rsidRPr="00632B4F">
        <w:rPr>
          <w:rFonts w:ascii="Times New Roman" w:hAnsi="Times New Roman" w:cs="Times New Roman"/>
          <w:sz w:val="24"/>
          <w:szCs w:val="24"/>
        </w:rPr>
        <w:t>Interaksi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pengguna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pengguna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dapat</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menekan</w:t>
      </w:r>
      <w:proofErr w:type="spellEnd"/>
      <w:r w:rsidRPr="00632B4F">
        <w:rPr>
          <w:rFonts w:ascii="Times New Roman" w:hAnsi="Times New Roman" w:cs="Times New Roman"/>
          <w:sz w:val="24"/>
          <w:szCs w:val="24"/>
        </w:rPr>
        <w:t xml:space="preserve"> item </w:t>
      </w:r>
      <w:proofErr w:type="spellStart"/>
      <w:r w:rsidRPr="00632B4F">
        <w:rPr>
          <w:rFonts w:ascii="Times New Roman" w:hAnsi="Times New Roman" w:cs="Times New Roman"/>
          <w:sz w:val="24"/>
          <w:szCs w:val="24"/>
        </w:rPr>
        <w:t>fakultas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untuk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melihat</w:t>
      </w:r>
      <w:proofErr w:type="spellEnd"/>
      <w:r w:rsidRPr="00632B4F">
        <w:rPr>
          <w:rFonts w:ascii="Times New Roman" w:hAnsi="Times New Roman" w:cs="Times New Roman"/>
          <w:sz w:val="24"/>
          <w:szCs w:val="24"/>
        </w:rPr>
        <w:t xml:space="preserve"> detail program </w:t>
      </w:r>
      <w:proofErr w:type="spellStart"/>
      <w:r w:rsidRPr="00632B4F">
        <w:rPr>
          <w:rFonts w:ascii="Times New Roman" w:hAnsi="Times New Roman" w:cs="Times New Roman"/>
          <w:sz w:val="24"/>
          <w:szCs w:val="24"/>
        </w:rPr>
        <w:t>studi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lalu</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kembali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ke</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halaman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utama</w:t>
      </w:r>
      <w:proofErr w:type="spellEnd"/>
      <w:r w:rsidRPr="00632B4F">
        <w:rPr>
          <w:rFonts w:ascii="Times New Roman" w:hAnsi="Times New Roman" w:cs="Times New Roman"/>
          <w:sz w:val="24"/>
          <w:szCs w:val="24"/>
        </w:rPr>
        <w:t xml:space="preserve"> a</w:t>
      </w:r>
      <w:r w:rsidR="001B07F4" w:rsidRPr="00632B4F">
        <w:rPr>
          <w:rFonts w:ascii="Times New Roman" w:hAnsi="Times New Roman" w:cs="Times New Roman"/>
          <w:noProof/>
          <w:sz w:val="24"/>
          <w:szCs w:val="24"/>
        </w:rPr>
        <w:t xml:space="preserve"> </w:t>
      </w:r>
      <w:r w:rsidRPr="00632B4F">
        <w:rPr>
          <w:rFonts w:ascii="Times New Roman" w:hAnsi="Times New Roman" w:cs="Times New Roman"/>
          <w:sz w:val="24"/>
          <w:szCs w:val="24"/>
        </w:rPr>
        <w:t xml:space="preserve">tau </w:t>
      </w:r>
      <w:proofErr w:type="spellStart"/>
      <w:r w:rsidRPr="00632B4F">
        <w:rPr>
          <w:rFonts w:ascii="Times New Roman" w:hAnsi="Times New Roman" w:cs="Times New Roman"/>
          <w:sz w:val="24"/>
          <w:szCs w:val="24"/>
        </w:rPr>
        <w:t>berpindah</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ke</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halaman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berita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melalui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tombol</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navigasi</w:t>
      </w:r>
      <w:proofErr w:type="spellEnd"/>
      <w:r w:rsidRPr="00632B4F">
        <w:rPr>
          <w:rFonts w:ascii="Times New Roman" w:hAnsi="Times New Roman" w:cs="Times New Roman"/>
          <w:sz w:val="24"/>
          <w:szCs w:val="24"/>
        </w:rPr>
        <w:t>.</w:t>
      </w:r>
    </w:p>
    <w:p w14:paraId="08FC2163" w14:textId="4F39D262" w:rsidR="00A679A3" w:rsidRPr="00632B4F" w:rsidRDefault="00A679A3" w:rsidP="00A93426">
      <w:pPr>
        <w:spacing w:after="0" w:line="360" w:lineRule="auto"/>
        <w:jc w:val="both"/>
        <w:rPr>
          <w:rFonts w:ascii="Times New Roman" w:hAnsi="Times New Roman" w:cs="Times New Roman"/>
          <w:sz w:val="24"/>
          <w:szCs w:val="24"/>
        </w:rPr>
      </w:pPr>
    </w:p>
    <w:p w14:paraId="26C69C36" w14:textId="16502A64" w:rsidR="001B07F4" w:rsidRPr="00632B4F" w:rsidRDefault="00000000" w:rsidP="00A93426">
      <w:pPr>
        <w:pStyle w:val="ListParagraph"/>
        <w:numPr>
          <w:ilvl w:val="0"/>
          <w:numId w:val="10"/>
        </w:numPr>
        <w:spacing w:after="0" w:line="360" w:lineRule="auto"/>
        <w:jc w:val="both"/>
        <w:rPr>
          <w:rFonts w:ascii="Times New Roman" w:hAnsi="Times New Roman" w:cs="Times New Roman"/>
          <w:sz w:val="24"/>
          <w:szCs w:val="24"/>
        </w:rPr>
      </w:pPr>
      <w:proofErr w:type="spellStart"/>
      <w:r w:rsidRPr="00632B4F">
        <w:rPr>
          <w:rFonts w:ascii="Times New Roman" w:hAnsi="Times New Roman" w:cs="Times New Roman"/>
          <w:sz w:val="24"/>
          <w:szCs w:val="24"/>
        </w:rPr>
        <w:t>Sketsa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atau</w:t>
      </w:r>
      <w:proofErr w:type="spellEnd"/>
      <w:r w:rsidRPr="00632B4F">
        <w:rPr>
          <w:rFonts w:ascii="Times New Roman" w:hAnsi="Times New Roman" w:cs="Times New Roman"/>
          <w:sz w:val="24"/>
          <w:szCs w:val="24"/>
        </w:rPr>
        <w:t xml:space="preserve"> mockup </w:t>
      </w:r>
      <w:proofErr w:type="spellStart"/>
      <w:r w:rsidRPr="00632B4F">
        <w:rPr>
          <w:rFonts w:ascii="Times New Roman" w:hAnsi="Times New Roman" w:cs="Times New Roman"/>
          <w:sz w:val="24"/>
          <w:szCs w:val="24"/>
        </w:rPr>
        <w:t>desain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aplikasi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sertakan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gambar</w:t>
      </w:r>
      <w:proofErr w:type="spellEnd"/>
      <w:r w:rsidRPr="00632B4F">
        <w:rPr>
          <w:rFonts w:ascii="Times New Roman" w:hAnsi="Times New Roman" w:cs="Times New Roman"/>
          <w:sz w:val="24"/>
          <w:szCs w:val="24"/>
        </w:rPr>
        <w:t xml:space="preserve"> mockup)</w:t>
      </w:r>
    </w:p>
    <w:p w14:paraId="4058435F" w14:textId="153A03AC" w:rsidR="001B07F4" w:rsidRPr="00632B4F" w:rsidRDefault="001B07F4" w:rsidP="00A93426">
      <w:pPr>
        <w:pStyle w:val="ListParagraph"/>
        <w:numPr>
          <w:ilvl w:val="0"/>
          <w:numId w:val="12"/>
        </w:numPr>
        <w:spacing w:after="0" w:line="360" w:lineRule="auto"/>
        <w:jc w:val="both"/>
        <w:rPr>
          <w:rFonts w:ascii="Times New Roman" w:hAnsi="Times New Roman" w:cs="Times New Roman"/>
          <w:sz w:val="24"/>
          <w:szCs w:val="24"/>
        </w:rPr>
      </w:pPr>
      <w:r w:rsidRPr="00632B4F">
        <w:rPr>
          <w:rFonts w:ascii="Times New Roman" w:hAnsi="Times New Roman" w:cs="Times New Roman"/>
          <w:noProof/>
          <w:sz w:val="24"/>
          <w:szCs w:val="24"/>
        </w:rPr>
        <w:drawing>
          <wp:anchor distT="0" distB="0" distL="114300" distR="114300" simplePos="0" relativeHeight="251625984" behindDoc="0" locked="0" layoutInCell="1" allowOverlap="1" wp14:anchorId="52FF3E9F" wp14:editId="206E1598">
            <wp:simplePos x="0" y="0"/>
            <wp:positionH relativeFrom="column">
              <wp:posOffset>2138680</wp:posOffset>
            </wp:positionH>
            <wp:positionV relativeFrom="paragraph">
              <wp:posOffset>268605</wp:posOffset>
            </wp:positionV>
            <wp:extent cx="1515745" cy="3101975"/>
            <wp:effectExtent l="0" t="0" r="8255" b="3175"/>
            <wp:wrapTopAndBottom/>
            <wp:docPr id="787245055" name="Gambar 1" descr="Sebuah gambar berisi teks, elektronik,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45055" name="Gambar 1" descr="Sebuah gambar berisi teks, elektronik, cuplikan layar, Font&#10;&#10;Konten yang dihasilkan AI mungkin salah."/>
                    <pic:cNvPicPr/>
                  </pic:nvPicPr>
                  <pic:blipFill>
                    <a:blip r:embed="rId6"/>
                    <a:stretch>
                      <a:fillRect/>
                    </a:stretch>
                  </pic:blipFill>
                  <pic:spPr>
                    <a:xfrm>
                      <a:off x="0" y="0"/>
                      <a:ext cx="1515745" cy="3101975"/>
                    </a:xfrm>
                    <a:prstGeom prst="rect">
                      <a:avLst/>
                    </a:prstGeom>
                  </pic:spPr>
                </pic:pic>
              </a:graphicData>
            </a:graphic>
            <wp14:sizeRelH relativeFrom="margin">
              <wp14:pctWidth>0</wp14:pctWidth>
            </wp14:sizeRelH>
            <wp14:sizeRelV relativeFrom="margin">
              <wp14:pctHeight>0</wp14:pctHeight>
            </wp14:sizeRelV>
          </wp:anchor>
        </w:drawing>
      </w:r>
      <w:r w:rsidRPr="00632B4F">
        <w:rPr>
          <w:rFonts w:ascii="Times New Roman" w:hAnsi="Times New Roman" w:cs="Times New Roman"/>
          <w:sz w:val="24"/>
          <w:szCs w:val="24"/>
        </w:rPr>
        <w:t xml:space="preserve">Halaman </w:t>
      </w:r>
      <w:proofErr w:type="gramStart"/>
      <w:r w:rsidRPr="00632B4F">
        <w:rPr>
          <w:rFonts w:ascii="Times New Roman" w:hAnsi="Times New Roman" w:cs="Times New Roman"/>
          <w:sz w:val="24"/>
          <w:szCs w:val="24"/>
        </w:rPr>
        <w:t>Home :</w:t>
      </w:r>
      <w:proofErr w:type="gram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menampilkan</w:t>
      </w:r>
      <w:proofErr w:type="spellEnd"/>
      <w:r w:rsidRPr="00632B4F">
        <w:rPr>
          <w:rFonts w:ascii="Times New Roman" w:hAnsi="Times New Roman" w:cs="Times New Roman"/>
          <w:sz w:val="24"/>
          <w:szCs w:val="24"/>
        </w:rPr>
        <w:t xml:space="preserve"> daftar </w:t>
      </w:r>
      <w:proofErr w:type="spellStart"/>
      <w:r w:rsidRPr="00632B4F">
        <w:rPr>
          <w:rFonts w:ascii="Times New Roman" w:hAnsi="Times New Roman" w:cs="Times New Roman"/>
          <w:sz w:val="24"/>
          <w:szCs w:val="24"/>
        </w:rPr>
        <w:t>fakultas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dengan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gambar</w:t>
      </w:r>
      <w:proofErr w:type="spellEnd"/>
      <w:r w:rsidRPr="00632B4F">
        <w:rPr>
          <w:rFonts w:ascii="Times New Roman" w:hAnsi="Times New Roman" w:cs="Times New Roman"/>
          <w:sz w:val="24"/>
          <w:szCs w:val="24"/>
        </w:rPr>
        <w:t xml:space="preserve"> dan nama.</w:t>
      </w:r>
    </w:p>
    <w:p w14:paraId="52C16F84" w14:textId="7D204907" w:rsidR="001B07F4" w:rsidRPr="00632B4F" w:rsidRDefault="001B07F4" w:rsidP="00A93426">
      <w:pPr>
        <w:pStyle w:val="ListParagraph"/>
        <w:spacing w:after="0" w:line="360" w:lineRule="auto"/>
        <w:ind w:left="1440"/>
        <w:jc w:val="both"/>
        <w:rPr>
          <w:rFonts w:ascii="Times New Roman" w:hAnsi="Times New Roman" w:cs="Times New Roman"/>
          <w:sz w:val="24"/>
          <w:szCs w:val="24"/>
        </w:rPr>
      </w:pPr>
    </w:p>
    <w:p w14:paraId="5CD244C8" w14:textId="7524750C" w:rsidR="001B07F4" w:rsidRDefault="00077793" w:rsidP="00A93426">
      <w:pPr>
        <w:pStyle w:val="ListParagraph"/>
        <w:numPr>
          <w:ilvl w:val="0"/>
          <w:numId w:val="12"/>
        </w:numPr>
        <w:spacing w:after="0" w:line="360" w:lineRule="auto"/>
        <w:jc w:val="both"/>
        <w:rPr>
          <w:rFonts w:ascii="Times New Roman" w:hAnsi="Times New Roman" w:cs="Times New Roman"/>
          <w:sz w:val="24"/>
          <w:szCs w:val="24"/>
        </w:rPr>
      </w:pPr>
      <w:r w:rsidRPr="00632B4F">
        <w:rPr>
          <w:rFonts w:ascii="Times New Roman" w:hAnsi="Times New Roman" w:cs="Times New Roman"/>
          <w:noProof/>
          <w:sz w:val="24"/>
          <w:szCs w:val="24"/>
        </w:rPr>
        <w:lastRenderedPageBreak/>
        <w:drawing>
          <wp:anchor distT="0" distB="0" distL="114300" distR="114300" simplePos="0" relativeHeight="251687424" behindDoc="0" locked="0" layoutInCell="1" allowOverlap="1" wp14:anchorId="5280CA7D" wp14:editId="68D73015">
            <wp:simplePos x="0" y="0"/>
            <wp:positionH relativeFrom="column">
              <wp:posOffset>2514088</wp:posOffset>
            </wp:positionH>
            <wp:positionV relativeFrom="paragraph">
              <wp:posOffset>466090</wp:posOffset>
            </wp:positionV>
            <wp:extent cx="1357630" cy="3072130"/>
            <wp:effectExtent l="0" t="0" r="0" b="0"/>
            <wp:wrapTopAndBottom/>
            <wp:docPr id="2120358574" name="Gambar 1" descr="Sebuah gambar berisi teks, cuplikan layar, Font,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58574" name="Gambar 1" descr="Sebuah gambar berisi teks, cuplikan layar, Font, nomor&#10;&#10;Konten yang dihasilkan AI mungkin salah."/>
                    <pic:cNvPicPr/>
                  </pic:nvPicPr>
                  <pic:blipFill>
                    <a:blip r:embed="rId7"/>
                    <a:stretch>
                      <a:fillRect/>
                    </a:stretch>
                  </pic:blipFill>
                  <pic:spPr>
                    <a:xfrm>
                      <a:off x="0" y="0"/>
                      <a:ext cx="1357630" cy="3072130"/>
                    </a:xfrm>
                    <a:prstGeom prst="rect">
                      <a:avLst/>
                    </a:prstGeom>
                  </pic:spPr>
                </pic:pic>
              </a:graphicData>
            </a:graphic>
            <wp14:sizeRelH relativeFrom="margin">
              <wp14:pctWidth>0</wp14:pctWidth>
            </wp14:sizeRelH>
            <wp14:sizeRelV relativeFrom="margin">
              <wp14:pctHeight>0</wp14:pctHeight>
            </wp14:sizeRelV>
          </wp:anchor>
        </w:drawing>
      </w:r>
      <w:r w:rsidRPr="00632B4F">
        <w:rPr>
          <w:rFonts w:ascii="Times New Roman" w:hAnsi="Times New Roman" w:cs="Times New Roman"/>
          <w:noProof/>
          <w:sz w:val="24"/>
          <w:szCs w:val="24"/>
        </w:rPr>
        <w:drawing>
          <wp:anchor distT="0" distB="0" distL="114300" distR="114300" simplePos="0" relativeHeight="251709952" behindDoc="0" locked="0" layoutInCell="1" allowOverlap="1" wp14:anchorId="5492794A" wp14:editId="63B008D5">
            <wp:simplePos x="0" y="0"/>
            <wp:positionH relativeFrom="column">
              <wp:posOffset>4000301</wp:posOffset>
            </wp:positionH>
            <wp:positionV relativeFrom="paragraph">
              <wp:posOffset>479425</wp:posOffset>
            </wp:positionV>
            <wp:extent cx="1421765" cy="3072130"/>
            <wp:effectExtent l="0" t="0" r="6985" b="0"/>
            <wp:wrapTopAndBottom/>
            <wp:docPr id="1103067916" name="Gambar 1" descr="Sebuah gambar berisi teks, cuplikan layar, Font,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67916" name="Gambar 1" descr="Sebuah gambar berisi teks, cuplikan layar, Font, nomor&#10;&#10;Konten yang dihasilkan AI mungkin salah."/>
                    <pic:cNvPicPr/>
                  </pic:nvPicPr>
                  <pic:blipFill>
                    <a:blip r:embed="rId8"/>
                    <a:stretch>
                      <a:fillRect/>
                    </a:stretch>
                  </pic:blipFill>
                  <pic:spPr>
                    <a:xfrm>
                      <a:off x="0" y="0"/>
                      <a:ext cx="1421765" cy="3072130"/>
                    </a:xfrm>
                    <a:prstGeom prst="rect">
                      <a:avLst/>
                    </a:prstGeom>
                  </pic:spPr>
                </pic:pic>
              </a:graphicData>
            </a:graphic>
            <wp14:sizeRelH relativeFrom="margin">
              <wp14:pctWidth>0</wp14:pctWidth>
            </wp14:sizeRelH>
            <wp14:sizeRelV relativeFrom="margin">
              <wp14:pctHeight>0</wp14:pctHeight>
            </wp14:sizeRelV>
          </wp:anchor>
        </w:drawing>
      </w:r>
      <w:r w:rsidRPr="00632B4F">
        <w:rPr>
          <w:rFonts w:ascii="Times New Roman" w:hAnsi="Times New Roman" w:cs="Times New Roman"/>
          <w:noProof/>
          <w:sz w:val="24"/>
          <w:szCs w:val="24"/>
        </w:rPr>
        <w:drawing>
          <wp:anchor distT="0" distB="0" distL="114300" distR="114300" simplePos="0" relativeHeight="251656704" behindDoc="0" locked="0" layoutInCell="1" allowOverlap="1" wp14:anchorId="386FC307" wp14:editId="3CC7353C">
            <wp:simplePos x="0" y="0"/>
            <wp:positionH relativeFrom="column">
              <wp:posOffset>944880</wp:posOffset>
            </wp:positionH>
            <wp:positionV relativeFrom="paragraph">
              <wp:posOffset>466090</wp:posOffset>
            </wp:positionV>
            <wp:extent cx="1454785" cy="3085465"/>
            <wp:effectExtent l="0" t="0" r="0" b="635"/>
            <wp:wrapTopAndBottom/>
            <wp:docPr id="707614106" name="Gambar 1" descr="Sebuah gambar berisi teks, elektronik,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14106" name="Gambar 1" descr="Sebuah gambar berisi teks, elektronik, cuplikan layar, Font&#10;&#10;Konten yang dihasilkan AI mungkin salah."/>
                    <pic:cNvPicPr/>
                  </pic:nvPicPr>
                  <pic:blipFill>
                    <a:blip r:embed="rId9"/>
                    <a:stretch>
                      <a:fillRect/>
                    </a:stretch>
                  </pic:blipFill>
                  <pic:spPr>
                    <a:xfrm>
                      <a:off x="0" y="0"/>
                      <a:ext cx="1454785" cy="3085465"/>
                    </a:xfrm>
                    <a:prstGeom prst="rect">
                      <a:avLst/>
                    </a:prstGeom>
                  </pic:spPr>
                </pic:pic>
              </a:graphicData>
            </a:graphic>
            <wp14:sizeRelH relativeFrom="margin">
              <wp14:pctWidth>0</wp14:pctWidth>
            </wp14:sizeRelH>
            <wp14:sizeRelV relativeFrom="margin">
              <wp14:pctHeight>0</wp14:pctHeight>
            </wp14:sizeRelV>
          </wp:anchor>
        </w:drawing>
      </w:r>
      <w:r w:rsidR="001B07F4" w:rsidRPr="00632B4F">
        <w:rPr>
          <w:rFonts w:ascii="Times New Roman" w:hAnsi="Times New Roman" w:cs="Times New Roman"/>
          <w:sz w:val="24"/>
          <w:szCs w:val="24"/>
        </w:rPr>
        <w:t xml:space="preserve">Halaman Detail </w:t>
      </w:r>
      <w:proofErr w:type="spellStart"/>
      <w:proofErr w:type="gramStart"/>
      <w:r w:rsidR="001B07F4" w:rsidRPr="00632B4F">
        <w:rPr>
          <w:rFonts w:ascii="Times New Roman" w:hAnsi="Times New Roman" w:cs="Times New Roman"/>
          <w:sz w:val="24"/>
          <w:szCs w:val="24"/>
        </w:rPr>
        <w:t>Fakultas</w:t>
      </w:r>
      <w:proofErr w:type="spellEnd"/>
      <w:r w:rsidR="001B07F4" w:rsidRPr="00632B4F">
        <w:rPr>
          <w:rFonts w:ascii="Times New Roman" w:hAnsi="Times New Roman" w:cs="Times New Roman"/>
          <w:sz w:val="24"/>
          <w:szCs w:val="24"/>
        </w:rPr>
        <w:t xml:space="preserve"> :</w:t>
      </w:r>
      <w:proofErr w:type="gramEnd"/>
      <w:r w:rsidR="001B07F4" w:rsidRPr="00632B4F">
        <w:rPr>
          <w:rFonts w:ascii="Times New Roman" w:hAnsi="Times New Roman" w:cs="Times New Roman"/>
          <w:sz w:val="24"/>
          <w:szCs w:val="24"/>
        </w:rPr>
        <w:t xml:space="preserve"> </w:t>
      </w:r>
      <w:proofErr w:type="spellStart"/>
      <w:r w:rsidR="001B07F4" w:rsidRPr="00632B4F">
        <w:rPr>
          <w:rFonts w:ascii="Times New Roman" w:hAnsi="Times New Roman" w:cs="Times New Roman"/>
          <w:sz w:val="24"/>
          <w:szCs w:val="24"/>
        </w:rPr>
        <w:t>menampilkan</w:t>
      </w:r>
      <w:proofErr w:type="spellEnd"/>
      <w:r w:rsidR="001B07F4" w:rsidRPr="00632B4F">
        <w:rPr>
          <w:rFonts w:ascii="Times New Roman" w:hAnsi="Times New Roman" w:cs="Times New Roman"/>
          <w:sz w:val="24"/>
          <w:szCs w:val="24"/>
        </w:rPr>
        <w:t xml:space="preserve"> daftar program </w:t>
      </w:r>
      <w:proofErr w:type="spellStart"/>
      <w:r w:rsidR="001B07F4" w:rsidRPr="00632B4F">
        <w:rPr>
          <w:rFonts w:ascii="Times New Roman" w:hAnsi="Times New Roman" w:cs="Times New Roman"/>
          <w:sz w:val="24"/>
          <w:szCs w:val="24"/>
        </w:rPr>
        <w:t>studi</w:t>
      </w:r>
      <w:proofErr w:type="spellEnd"/>
      <w:r w:rsidR="001B07F4" w:rsidRPr="00632B4F">
        <w:rPr>
          <w:rFonts w:ascii="Times New Roman" w:hAnsi="Times New Roman" w:cs="Times New Roman"/>
          <w:sz w:val="24"/>
          <w:szCs w:val="24"/>
        </w:rPr>
        <w:t xml:space="preserve"> </w:t>
      </w:r>
      <w:proofErr w:type="spellStart"/>
      <w:r w:rsidR="001B07F4" w:rsidRPr="00632B4F">
        <w:rPr>
          <w:rFonts w:ascii="Times New Roman" w:hAnsi="Times New Roman" w:cs="Times New Roman"/>
          <w:sz w:val="24"/>
          <w:szCs w:val="24"/>
        </w:rPr>
        <w:t>berdasarkan</w:t>
      </w:r>
      <w:proofErr w:type="spellEnd"/>
      <w:r w:rsidR="001B07F4" w:rsidRPr="00632B4F">
        <w:rPr>
          <w:rFonts w:ascii="Times New Roman" w:hAnsi="Times New Roman" w:cs="Times New Roman"/>
          <w:sz w:val="24"/>
          <w:szCs w:val="24"/>
        </w:rPr>
        <w:t xml:space="preserve"> </w:t>
      </w:r>
      <w:proofErr w:type="spellStart"/>
      <w:r w:rsidR="001B07F4" w:rsidRPr="00632B4F">
        <w:rPr>
          <w:rFonts w:ascii="Times New Roman" w:hAnsi="Times New Roman" w:cs="Times New Roman"/>
          <w:sz w:val="24"/>
          <w:szCs w:val="24"/>
        </w:rPr>
        <w:t>fakultas</w:t>
      </w:r>
      <w:proofErr w:type="spellEnd"/>
      <w:r w:rsidR="001B07F4" w:rsidRPr="00632B4F">
        <w:rPr>
          <w:rFonts w:ascii="Times New Roman" w:hAnsi="Times New Roman" w:cs="Times New Roman"/>
          <w:sz w:val="24"/>
          <w:szCs w:val="24"/>
        </w:rPr>
        <w:t xml:space="preserve"> yang </w:t>
      </w:r>
      <w:proofErr w:type="spellStart"/>
      <w:r w:rsidR="001B07F4" w:rsidRPr="00632B4F">
        <w:rPr>
          <w:rFonts w:ascii="Times New Roman" w:hAnsi="Times New Roman" w:cs="Times New Roman"/>
          <w:sz w:val="24"/>
          <w:szCs w:val="24"/>
        </w:rPr>
        <w:t>dipilih</w:t>
      </w:r>
      <w:proofErr w:type="spellEnd"/>
      <w:r w:rsidR="001B07F4" w:rsidRPr="00632B4F">
        <w:rPr>
          <w:rFonts w:ascii="Times New Roman" w:hAnsi="Times New Roman" w:cs="Times New Roman"/>
          <w:sz w:val="24"/>
          <w:szCs w:val="24"/>
        </w:rPr>
        <w:t>.</w:t>
      </w:r>
    </w:p>
    <w:p w14:paraId="04A3D041" w14:textId="77777777" w:rsidR="00632B4F" w:rsidRPr="00632B4F" w:rsidRDefault="00632B4F" w:rsidP="00632B4F">
      <w:pPr>
        <w:pStyle w:val="ListParagraph"/>
        <w:rPr>
          <w:rFonts w:ascii="Times New Roman" w:hAnsi="Times New Roman" w:cs="Times New Roman"/>
          <w:sz w:val="24"/>
          <w:szCs w:val="24"/>
        </w:rPr>
      </w:pPr>
    </w:p>
    <w:p w14:paraId="5FEC3B17" w14:textId="77777777" w:rsidR="00632B4F" w:rsidRPr="00632B4F" w:rsidRDefault="00632B4F" w:rsidP="00632B4F">
      <w:pPr>
        <w:pStyle w:val="ListParagraph"/>
        <w:spacing w:after="0" w:line="360" w:lineRule="auto"/>
        <w:ind w:left="1440"/>
        <w:jc w:val="both"/>
        <w:rPr>
          <w:rFonts w:ascii="Times New Roman" w:hAnsi="Times New Roman" w:cs="Times New Roman"/>
          <w:sz w:val="24"/>
          <w:szCs w:val="24"/>
        </w:rPr>
      </w:pPr>
    </w:p>
    <w:p w14:paraId="3CC680EB" w14:textId="194EF7BD" w:rsidR="00077793" w:rsidRPr="00632B4F" w:rsidRDefault="001B07F4" w:rsidP="00A93426">
      <w:pPr>
        <w:pStyle w:val="ListParagraph"/>
        <w:numPr>
          <w:ilvl w:val="0"/>
          <w:numId w:val="12"/>
        </w:numPr>
        <w:spacing w:after="0" w:line="360" w:lineRule="auto"/>
        <w:jc w:val="both"/>
        <w:rPr>
          <w:rFonts w:ascii="Times New Roman" w:hAnsi="Times New Roman" w:cs="Times New Roman"/>
          <w:sz w:val="24"/>
          <w:szCs w:val="24"/>
        </w:rPr>
      </w:pPr>
      <w:r w:rsidRPr="00632B4F">
        <w:rPr>
          <w:rFonts w:ascii="Times New Roman" w:hAnsi="Times New Roman" w:cs="Times New Roman"/>
          <w:sz w:val="24"/>
          <w:szCs w:val="24"/>
        </w:rPr>
        <w:t xml:space="preserve">Halaman </w:t>
      </w:r>
      <w:proofErr w:type="gramStart"/>
      <w:r w:rsidRPr="00632B4F">
        <w:rPr>
          <w:rFonts w:ascii="Times New Roman" w:hAnsi="Times New Roman" w:cs="Times New Roman"/>
          <w:sz w:val="24"/>
          <w:szCs w:val="24"/>
        </w:rPr>
        <w:t>Berita :</w:t>
      </w:r>
      <w:proofErr w:type="gram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menampilkan</w:t>
      </w:r>
      <w:proofErr w:type="spellEnd"/>
      <w:r w:rsidRPr="00632B4F">
        <w:rPr>
          <w:rFonts w:ascii="Times New Roman" w:hAnsi="Times New Roman" w:cs="Times New Roman"/>
          <w:sz w:val="24"/>
          <w:szCs w:val="24"/>
        </w:rPr>
        <w:t xml:space="preserve"> daftar </w:t>
      </w:r>
      <w:proofErr w:type="spellStart"/>
      <w:r w:rsidRPr="00632B4F">
        <w:rPr>
          <w:rFonts w:ascii="Times New Roman" w:hAnsi="Times New Roman" w:cs="Times New Roman"/>
          <w:sz w:val="24"/>
          <w:szCs w:val="24"/>
        </w:rPr>
        <w:t>berita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kampus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dengan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gambar</w:t>
      </w:r>
      <w:proofErr w:type="spellEnd"/>
      <w:r w:rsidRPr="00632B4F">
        <w:rPr>
          <w:rFonts w:ascii="Times New Roman" w:hAnsi="Times New Roman" w:cs="Times New Roman"/>
          <w:sz w:val="24"/>
          <w:szCs w:val="24"/>
        </w:rPr>
        <w:t xml:space="preserve"> dan </w:t>
      </w:r>
      <w:proofErr w:type="spellStart"/>
      <w:r w:rsidRPr="00632B4F">
        <w:rPr>
          <w:rFonts w:ascii="Times New Roman" w:hAnsi="Times New Roman" w:cs="Times New Roman"/>
          <w:sz w:val="24"/>
          <w:szCs w:val="24"/>
        </w:rPr>
        <w:t>judul</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singkat</w:t>
      </w:r>
      <w:proofErr w:type="spellEnd"/>
      <w:r w:rsidRPr="00632B4F">
        <w:rPr>
          <w:rFonts w:ascii="Times New Roman" w:hAnsi="Times New Roman" w:cs="Times New Roman"/>
          <w:sz w:val="24"/>
          <w:szCs w:val="24"/>
        </w:rPr>
        <w:t>.</w:t>
      </w:r>
    </w:p>
    <w:p w14:paraId="0582C0B1" w14:textId="315F3D65" w:rsidR="00077793" w:rsidRPr="00632B4F" w:rsidRDefault="00077793" w:rsidP="00A93426">
      <w:pPr>
        <w:spacing w:after="0" w:line="360" w:lineRule="auto"/>
        <w:jc w:val="both"/>
        <w:rPr>
          <w:rFonts w:ascii="Times New Roman" w:hAnsi="Times New Roman" w:cs="Times New Roman"/>
          <w:sz w:val="24"/>
          <w:szCs w:val="24"/>
        </w:rPr>
      </w:pPr>
    </w:p>
    <w:p w14:paraId="143A3D51" w14:textId="3D61848F" w:rsidR="001B07F4" w:rsidRPr="00632B4F" w:rsidRDefault="00A93426" w:rsidP="00A93426">
      <w:pPr>
        <w:pStyle w:val="Heading2"/>
        <w:spacing w:before="0" w:line="360" w:lineRule="auto"/>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Implementasi Program</w:t>
      </w:r>
    </w:p>
    <w:p w14:paraId="578DC482" w14:textId="6BAECD22" w:rsidR="00A51AFB" w:rsidRPr="00632B4F" w:rsidRDefault="00710B60" w:rsidP="00A93426">
      <w:pPr>
        <w:pStyle w:val="ListParagraph"/>
        <w:numPr>
          <w:ilvl w:val="0"/>
          <w:numId w:val="13"/>
        </w:numPr>
        <w:spacing w:after="0" w:line="360" w:lineRule="auto"/>
        <w:jc w:val="both"/>
        <w:rPr>
          <w:rFonts w:ascii="Times New Roman" w:hAnsi="Times New Roman" w:cs="Times New Roman"/>
          <w:sz w:val="24"/>
          <w:szCs w:val="24"/>
        </w:rPr>
      </w:pPr>
      <w:r w:rsidRPr="00632B4F">
        <w:rPr>
          <w:rFonts w:ascii="Times New Roman" w:hAnsi="Times New Roman" w:cs="Times New Roman"/>
          <w:sz w:val="24"/>
          <w:szCs w:val="24"/>
        </w:rPr>
        <w:t>Card</w:t>
      </w:r>
    </w:p>
    <w:p w14:paraId="27E35F8D" w14:textId="38D2764B" w:rsidR="00710B60" w:rsidRPr="00632B4F" w:rsidRDefault="00710B60" w:rsidP="00A93426">
      <w:pPr>
        <w:pStyle w:val="ListParagraph"/>
        <w:spacing w:after="0" w:line="360" w:lineRule="auto"/>
        <w:ind w:left="1080"/>
        <w:jc w:val="both"/>
        <w:rPr>
          <w:rFonts w:ascii="Times New Roman" w:hAnsi="Times New Roman" w:cs="Times New Roman"/>
          <w:sz w:val="24"/>
          <w:szCs w:val="24"/>
        </w:rPr>
      </w:pPr>
      <w:r w:rsidRPr="00632B4F">
        <w:rPr>
          <w:rFonts w:ascii="Times New Roman" w:hAnsi="Times New Roman" w:cs="Times New Roman"/>
          <w:sz w:val="24"/>
          <w:szCs w:val="24"/>
        </w:rPr>
        <w:t>Script:</w:t>
      </w:r>
    </w:p>
    <w:p w14:paraId="6DACF2DA" w14:textId="77777777" w:rsidR="00710B60" w:rsidRPr="00632B4F" w:rsidRDefault="00710B60" w:rsidP="00A93426">
      <w:pPr>
        <w:pStyle w:val="ListParagraph"/>
        <w:spacing w:after="0" w:line="360" w:lineRule="auto"/>
        <w:ind w:left="1080"/>
        <w:jc w:val="both"/>
        <w:rPr>
          <w:rFonts w:ascii="Times New Roman" w:hAnsi="Times New Roman" w:cs="Times New Roman"/>
          <w:color w:val="4BACC6" w:themeColor="accent5"/>
          <w:sz w:val="20"/>
          <w:szCs w:val="20"/>
        </w:rPr>
      </w:pPr>
      <w:proofErr w:type="gramStart"/>
      <w:r w:rsidRPr="00632B4F">
        <w:rPr>
          <w:rFonts w:ascii="Times New Roman" w:hAnsi="Times New Roman" w:cs="Times New Roman"/>
          <w:color w:val="4BACC6" w:themeColor="accent5"/>
          <w:sz w:val="20"/>
          <w:szCs w:val="20"/>
        </w:rPr>
        <w:t>Card(</w:t>
      </w:r>
      <w:proofErr w:type="gramEnd"/>
    </w:p>
    <w:p w14:paraId="1EED787A" w14:textId="6BEEE4BD" w:rsidR="00710B60" w:rsidRPr="00632B4F" w:rsidRDefault="00710B60"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child: </w:t>
      </w:r>
    </w:p>
    <w:p w14:paraId="0B7DC25D" w14:textId="1733ADB9" w:rsidR="00710B60" w:rsidRPr="00632B4F" w:rsidRDefault="00710B60"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w:t>
      </w:r>
    </w:p>
    <w:p w14:paraId="1D6B5A97" w14:textId="4D2EE927" w:rsidR="00710B60" w:rsidRPr="00632B4F" w:rsidRDefault="00710B60" w:rsidP="00A93426">
      <w:pPr>
        <w:pStyle w:val="ListParagraph"/>
        <w:numPr>
          <w:ilvl w:val="0"/>
          <w:numId w:val="23"/>
        </w:numPr>
        <w:spacing w:after="0" w:line="360" w:lineRule="auto"/>
        <w:ind w:left="1440"/>
        <w:jc w:val="both"/>
        <w:rPr>
          <w:rFonts w:ascii="Times New Roman" w:hAnsi="Times New Roman" w:cs="Times New Roman"/>
          <w:sz w:val="24"/>
          <w:szCs w:val="24"/>
        </w:rPr>
      </w:pPr>
      <w:r w:rsidRPr="00632B4F">
        <w:rPr>
          <w:rFonts w:ascii="Times New Roman" w:hAnsi="Times New Roman" w:cs="Times New Roman"/>
          <w:sz w:val="24"/>
          <w:szCs w:val="24"/>
        </w:rPr>
        <w:t xml:space="preserve">Widget Card </w:t>
      </w:r>
      <w:proofErr w:type="spellStart"/>
      <w:r w:rsidRPr="00632B4F">
        <w:rPr>
          <w:rFonts w:ascii="Times New Roman" w:hAnsi="Times New Roman" w:cs="Times New Roman"/>
          <w:sz w:val="24"/>
          <w:szCs w:val="24"/>
        </w:rPr>
        <w:t>memberikan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tampilan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seperti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kartu</w:t>
      </w:r>
      <w:proofErr w:type="spellEnd"/>
      <w:r w:rsidRPr="00632B4F">
        <w:rPr>
          <w:rFonts w:ascii="Times New Roman" w:hAnsi="Times New Roman" w:cs="Times New Roman"/>
          <w:sz w:val="24"/>
          <w:szCs w:val="24"/>
        </w:rPr>
        <w:t xml:space="preserve">: punya </w:t>
      </w:r>
      <w:proofErr w:type="spellStart"/>
      <w:r w:rsidRPr="00632B4F">
        <w:rPr>
          <w:rFonts w:ascii="Times New Roman" w:hAnsi="Times New Roman" w:cs="Times New Roman"/>
          <w:sz w:val="24"/>
          <w:szCs w:val="24"/>
        </w:rPr>
        <w:t>bayangan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sudut</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membulat</w:t>
      </w:r>
      <w:proofErr w:type="spellEnd"/>
      <w:r w:rsidRPr="00632B4F">
        <w:rPr>
          <w:rFonts w:ascii="Times New Roman" w:hAnsi="Times New Roman" w:cs="Times New Roman"/>
          <w:sz w:val="24"/>
          <w:szCs w:val="24"/>
        </w:rPr>
        <w:t xml:space="preserve">, dan </w:t>
      </w:r>
      <w:proofErr w:type="spellStart"/>
      <w:r w:rsidRPr="00632B4F">
        <w:rPr>
          <w:rFonts w:ascii="Times New Roman" w:hAnsi="Times New Roman" w:cs="Times New Roman"/>
          <w:sz w:val="24"/>
          <w:szCs w:val="24"/>
        </w:rPr>
        <w:t>latar</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putih</w:t>
      </w:r>
      <w:proofErr w:type="spellEnd"/>
      <w:r w:rsidRPr="00632B4F">
        <w:rPr>
          <w:rFonts w:ascii="Times New Roman" w:hAnsi="Times New Roman" w:cs="Times New Roman"/>
          <w:sz w:val="24"/>
          <w:szCs w:val="24"/>
        </w:rPr>
        <w:t>.</w:t>
      </w:r>
    </w:p>
    <w:p w14:paraId="00C4DEE0" w14:textId="77777777" w:rsidR="00710B60" w:rsidRPr="00632B4F" w:rsidRDefault="00710B60" w:rsidP="00A93426">
      <w:pPr>
        <w:pStyle w:val="ListParagraph"/>
        <w:numPr>
          <w:ilvl w:val="0"/>
          <w:numId w:val="23"/>
        </w:numPr>
        <w:spacing w:after="0" w:line="360" w:lineRule="auto"/>
        <w:ind w:left="1440"/>
        <w:jc w:val="both"/>
        <w:rPr>
          <w:rFonts w:ascii="Times New Roman" w:hAnsi="Times New Roman" w:cs="Times New Roman"/>
          <w:sz w:val="24"/>
          <w:szCs w:val="24"/>
        </w:rPr>
      </w:pPr>
      <w:proofErr w:type="spellStart"/>
      <w:r w:rsidRPr="00632B4F">
        <w:rPr>
          <w:rFonts w:ascii="Times New Roman" w:hAnsi="Times New Roman" w:cs="Times New Roman"/>
          <w:sz w:val="24"/>
          <w:szCs w:val="24"/>
        </w:rPr>
        <w:t>Digunakan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untuk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memisahkan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tiap</w:t>
      </w:r>
      <w:proofErr w:type="spellEnd"/>
      <w:r w:rsidRPr="00632B4F">
        <w:rPr>
          <w:rFonts w:ascii="Times New Roman" w:hAnsi="Times New Roman" w:cs="Times New Roman"/>
          <w:sz w:val="24"/>
          <w:szCs w:val="24"/>
        </w:rPr>
        <w:t xml:space="preserve"> item daftar agar </w:t>
      </w:r>
      <w:proofErr w:type="spellStart"/>
      <w:r w:rsidRPr="00632B4F">
        <w:rPr>
          <w:rFonts w:ascii="Times New Roman" w:hAnsi="Times New Roman" w:cs="Times New Roman"/>
          <w:sz w:val="24"/>
          <w:szCs w:val="24"/>
        </w:rPr>
        <w:t>tampil</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elegan</w:t>
      </w:r>
      <w:proofErr w:type="spellEnd"/>
      <w:r w:rsidRPr="00632B4F">
        <w:rPr>
          <w:rFonts w:ascii="Times New Roman" w:hAnsi="Times New Roman" w:cs="Times New Roman"/>
          <w:sz w:val="24"/>
          <w:szCs w:val="24"/>
        </w:rPr>
        <w:t xml:space="preserve"> dan </w:t>
      </w:r>
      <w:proofErr w:type="spellStart"/>
      <w:r w:rsidRPr="00632B4F">
        <w:rPr>
          <w:rFonts w:ascii="Times New Roman" w:hAnsi="Times New Roman" w:cs="Times New Roman"/>
          <w:sz w:val="24"/>
          <w:szCs w:val="24"/>
        </w:rPr>
        <w:t>rapi</w:t>
      </w:r>
      <w:proofErr w:type="spellEnd"/>
      <w:r w:rsidRPr="00632B4F">
        <w:rPr>
          <w:rFonts w:ascii="Times New Roman" w:hAnsi="Times New Roman" w:cs="Times New Roman"/>
          <w:sz w:val="24"/>
          <w:szCs w:val="24"/>
        </w:rPr>
        <w:t>.</w:t>
      </w:r>
    </w:p>
    <w:p w14:paraId="3566596D" w14:textId="2982D097" w:rsidR="00710B60" w:rsidRPr="00C96072" w:rsidRDefault="00710B60" w:rsidP="00C96072">
      <w:pPr>
        <w:pStyle w:val="ListParagraph"/>
        <w:numPr>
          <w:ilvl w:val="0"/>
          <w:numId w:val="23"/>
        </w:numPr>
        <w:spacing w:after="0" w:line="360" w:lineRule="auto"/>
        <w:ind w:left="1440"/>
        <w:jc w:val="both"/>
        <w:rPr>
          <w:rFonts w:ascii="Times New Roman" w:hAnsi="Times New Roman" w:cs="Times New Roman"/>
          <w:sz w:val="24"/>
          <w:szCs w:val="24"/>
        </w:rPr>
      </w:pPr>
      <w:proofErr w:type="spellStart"/>
      <w:r w:rsidRPr="00632B4F">
        <w:rPr>
          <w:rFonts w:ascii="Times New Roman" w:hAnsi="Times New Roman" w:cs="Times New Roman"/>
          <w:sz w:val="24"/>
          <w:szCs w:val="24"/>
        </w:rPr>
        <w:t>Biasanya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digunakan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dalam</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ListView</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atau</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GridView</w:t>
      </w:r>
      <w:proofErr w:type="spellEnd"/>
      <w:r w:rsidRPr="00632B4F">
        <w:rPr>
          <w:rFonts w:ascii="Times New Roman" w:hAnsi="Times New Roman" w:cs="Times New Roman"/>
          <w:sz w:val="24"/>
          <w:szCs w:val="24"/>
        </w:rPr>
        <w:t>.</w:t>
      </w:r>
    </w:p>
    <w:p w14:paraId="52024B6B" w14:textId="63127E8D" w:rsidR="008F50F8" w:rsidRPr="00632B4F" w:rsidRDefault="008032D7" w:rsidP="00A93426">
      <w:pPr>
        <w:pStyle w:val="ListParagraph"/>
        <w:numPr>
          <w:ilvl w:val="0"/>
          <w:numId w:val="13"/>
        </w:numPr>
        <w:spacing w:after="0" w:line="360" w:lineRule="auto"/>
        <w:jc w:val="both"/>
        <w:rPr>
          <w:rFonts w:ascii="Times New Roman" w:hAnsi="Times New Roman" w:cs="Times New Roman"/>
          <w:sz w:val="24"/>
          <w:szCs w:val="24"/>
        </w:rPr>
      </w:pPr>
      <w:r w:rsidRPr="00632B4F">
        <w:rPr>
          <w:rFonts w:ascii="Times New Roman" w:hAnsi="Times New Roman" w:cs="Times New Roman"/>
          <w:sz w:val="24"/>
          <w:szCs w:val="24"/>
        </w:rPr>
        <w:t>Inkwell</w:t>
      </w:r>
    </w:p>
    <w:p w14:paraId="3D1568FE" w14:textId="3B840917" w:rsidR="008032D7" w:rsidRPr="00632B4F" w:rsidRDefault="008032D7" w:rsidP="00A93426">
      <w:pPr>
        <w:pStyle w:val="ListParagraph"/>
        <w:spacing w:after="0" w:line="360" w:lineRule="auto"/>
        <w:ind w:left="1080"/>
        <w:jc w:val="both"/>
        <w:rPr>
          <w:rFonts w:ascii="Times New Roman" w:hAnsi="Times New Roman" w:cs="Times New Roman"/>
          <w:sz w:val="24"/>
          <w:szCs w:val="24"/>
        </w:rPr>
      </w:pPr>
      <w:r w:rsidRPr="00632B4F">
        <w:rPr>
          <w:rFonts w:ascii="Times New Roman" w:hAnsi="Times New Roman" w:cs="Times New Roman"/>
          <w:sz w:val="24"/>
          <w:szCs w:val="24"/>
        </w:rPr>
        <w:t>Script:</w:t>
      </w:r>
    </w:p>
    <w:p w14:paraId="7EA2F9F6" w14:textId="77777777" w:rsidR="008032D7" w:rsidRPr="00632B4F" w:rsidRDefault="008032D7" w:rsidP="00A93426">
      <w:pPr>
        <w:pStyle w:val="ListParagraph"/>
        <w:spacing w:after="0" w:line="360" w:lineRule="auto"/>
        <w:ind w:left="1080"/>
        <w:jc w:val="both"/>
        <w:rPr>
          <w:rFonts w:ascii="Times New Roman" w:hAnsi="Times New Roman" w:cs="Times New Roman"/>
          <w:color w:val="4BACC6" w:themeColor="accent5"/>
          <w:sz w:val="20"/>
          <w:szCs w:val="20"/>
        </w:rPr>
      </w:pPr>
      <w:proofErr w:type="spellStart"/>
      <w:proofErr w:type="gramStart"/>
      <w:r w:rsidRPr="00632B4F">
        <w:rPr>
          <w:rFonts w:ascii="Times New Roman" w:hAnsi="Times New Roman" w:cs="Times New Roman"/>
          <w:color w:val="4BACC6" w:themeColor="accent5"/>
          <w:sz w:val="20"/>
          <w:szCs w:val="20"/>
        </w:rPr>
        <w:t>InkWell</w:t>
      </w:r>
      <w:proofErr w:type="spellEnd"/>
      <w:r w:rsidRPr="00632B4F">
        <w:rPr>
          <w:rFonts w:ascii="Times New Roman" w:hAnsi="Times New Roman" w:cs="Times New Roman"/>
          <w:color w:val="4BACC6" w:themeColor="accent5"/>
          <w:sz w:val="20"/>
          <w:szCs w:val="20"/>
        </w:rPr>
        <w:t>(</w:t>
      </w:r>
      <w:proofErr w:type="gramEnd"/>
    </w:p>
    <w:p w14:paraId="4D5C5D22" w14:textId="77777777" w:rsidR="008032D7" w:rsidRPr="00632B4F" w:rsidRDefault="008032D7"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borderRadius</w:t>
      </w:r>
      <w:proofErr w:type="spellEnd"/>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BorderRadius.circular</w:t>
      </w:r>
      <w:proofErr w:type="spellEnd"/>
      <w:r w:rsidRPr="00632B4F">
        <w:rPr>
          <w:rFonts w:ascii="Times New Roman" w:hAnsi="Times New Roman" w:cs="Times New Roman"/>
          <w:color w:val="4BACC6" w:themeColor="accent5"/>
          <w:sz w:val="20"/>
          <w:szCs w:val="20"/>
        </w:rPr>
        <w:t>(12),</w:t>
      </w:r>
    </w:p>
    <w:p w14:paraId="4A9A2A0F" w14:textId="77777777" w:rsidR="008032D7" w:rsidRPr="00632B4F" w:rsidRDefault="008032D7"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lastRenderedPageBreak/>
        <w:t xml:space="preserve">  </w:t>
      </w:r>
      <w:proofErr w:type="spellStart"/>
      <w:r w:rsidRPr="00632B4F">
        <w:rPr>
          <w:rFonts w:ascii="Times New Roman" w:hAnsi="Times New Roman" w:cs="Times New Roman"/>
          <w:color w:val="4BACC6" w:themeColor="accent5"/>
          <w:sz w:val="20"/>
          <w:szCs w:val="20"/>
        </w:rPr>
        <w:t>onTap</w:t>
      </w:r>
      <w:proofErr w:type="spellEnd"/>
      <w:r w:rsidRPr="00632B4F">
        <w:rPr>
          <w:rFonts w:ascii="Times New Roman" w:hAnsi="Times New Roman" w:cs="Times New Roman"/>
          <w:color w:val="4BACC6" w:themeColor="accent5"/>
          <w:sz w:val="20"/>
          <w:szCs w:val="20"/>
        </w:rPr>
        <w:t>: () {</w:t>
      </w:r>
    </w:p>
    <w:p w14:paraId="055CFDB9" w14:textId="77777777" w:rsidR="008032D7" w:rsidRPr="00632B4F" w:rsidRDefault="008032D7" w:rsidP="00A93426">
      <w:pPr>
        <w:pStyle w:val="ListParagraph"/>
        <w:spacing w:after="0" w:line="360" w:lineRule="auto"/>
        <w:ind w:left="1080" w:firstLine="360"/>
        <w:jc w:val="both"/>
        <w:rPr>
          <w:rFonts w:ascii="Times New Roman" w:hAnsi="Times New Roman" w:cs="Times New Roman"/>
          <w:color w:val="4BACC6" w:themeColor="accent5"/>
          <w:sz w:val="20"/>
          <w:szCs w:val="20"/>
        </w:rPr>
      </w:pPr>
      <w:proofErr w:type="spellStart"/>
      <w:r w:rsidRPr="00632B4F">
        <w:rPr>
          <w:rFonts w:ascii="Times New Roman" w:hAnsi="Times New Roman" w:cs="Times New Roman"/>
          <w:color w:val="4BACC6" w:themeColor="accent5"/>
          <w:sz w:val="20"/>
          <w:szCs w:val="20"/>
        </w:rPr>
        <w:t>Navigator.push</w:t>
      </w:r>
      <w:proofErr w:type="spellEnd"/>
      <w:r w:rsidRPr="00632B4F">
        <w:rPr>
          <w:rFonts w:ascii="Times New Roman" w:hAnsi="Times New Roman" w:cs="Times New Roman"/>
          <w:color w:val="4BACC6" w:themeColor="accent5"/>
          <w:sz w:val="20"/>
          <w:szCs w:val="20"/>
        </w:rPr>
        <w:t>(</w:t>
      </w:r>
    </w:p>
    <w:p w14:paraId="1FB141BB" w14:textId="77777777" w:rsidR="008032D7" w:rsidRPr="00632B4F" w:rsidRDefault="008032D7" w:rsidP="00A93426">
      <w:pPr>
        <w:pStyle w:val="ListParagraph"/>
        <w:spacing w:after="0" w:line="360" w:lineRule="auto"/>
        <w:ind w:left="180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context,</w:t>
      </w:r>
    </w:p>
    <w:p w14:paraId="793400D0" w14:textId="271304F0" w:rsidR="008032D7" w:rsidRPr="00632B4F" w:rsidRDefault="008032D7" w:rsidP="00A93426">
      <w:pPr>
        <w:pStyle w:val="ListParagraph"/>
        <w:spacing w:after="0" w:line="360" w:lineRule="auto"/>
        <w:ind w:left="1800"/>
        <w:jc w:val="both"/>
        <w:rPr>
          <w:rFonts w:ascii="Times New Roman" w:hAnsi="Times New Roman" w:cs="Times New Roman"/>
          <w:color w:val="4BACC6" w:themeColor="accent5"/>
          <w:sz w:val="20"/>
          <w:szCs w:val="20"/>
        </w:rPr>
      </w:pPr>
      <w:proofErr w:type="spellStart"/>
      <w:proofErr w:type="gramStart"/>
      <w:r w:rsidRPr="00632B4F">
        <w:rPr>
          <w:rFonts w:ascii="Times New Roman" w:hAnsi="Times New Roman" w:cs="Times New Roman"/>
          <w:color w:val="4BACC6" w:themeColor="accent5"/>
          <w:sz w:val="20"/>
          <w:szCs w:val="20"/>
        </w:rPr>
        <w:t>MaterialPageRoute</w:t>
      </w:r>
      <w:proofErr w:type="spellEnd"/>
      <w:r w:rsidRPr="00632B4F">
        <w:rPr>
          <w:rFonts w:ascii="Times New Roman" w:hAnsi="Times New Roman" w:cs="Times New Roman"/>
          <w:color w:val="4BACC6" w:themeColor="accent5"/>
          <w:sz w:val="20"/>
          <w:szCs w:val="20"/>
        </w:rPr>
        <w:t>(</w:t>
      </w:r>
      <w:proofErr w:type="gramEnd"/>
    </w:p>
    <w:p w14:paraId="5B1018BB" w14:textId="5A21BF3F" w:rsidR="008032D7" w:rsidRPr="00632B4F" w:rsidRDefault="008032D7"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r w:rsidR="003778D0" w:rsidRPr="00632B4F">
        <w:rPr>
          <w:rFonts w:ascii="Times New Roman" w:hAnsi="Times New Roman" w:cs="Times New Roman"/>
          <w:color w:val="4BACC6" w:themeColor="accent5"/>
          <w:sz w:val="20"/>
          <w:szCs w:val="20"/>
        </w:rPr>
        <w:tab/>
      </w:r>
      <w:r w:rsidRPr="00632B4F">
        <w:rPr>
          <w:rFonts w:ascii="Times New Roman" w:hAnsi="Times New Roman" w:cs="Times New Roman"/>
          <w:color w:val="4BACC6" w:themeColor="accent5"/>
          <w:sz w:val="20"/>
          <w:szCs w:val="20"/>
        </w:rPr>
        <w:t xml:space="preserve">builder: (context) =&gt; </w:t>
      </w:r>
      <w:proofErr w:type="spellStart"/>
      <w:proofErr w:type="gramStart"/>
      <w:r w:rsidRPr="00632B4F">
        <w:rPr>
          <w:rFonts w:ascii="Times New Roman" w:hAnsi="Times New Roman" w:cs="Times New Roman"/>
          <w:color w:val="4BACC6" w:themeColor="accent5"/>
          <w:sz w:val="20"/>
          <w:szCs w:val="20"/>
        </w:rPr>
        <w:t>FacultyDetailScreen</w:t>
      </w:r>
      <w:proofErr w:type="spellEnd"/>
      <w:r w:rsidRPr="00632B4F">
        <w:rPr>
          <w:rFonts w:ascii="Times New Roman" w:hAnsi="Times New Roman" w:cs="Times New Roman"/>
          <w:color w:val="4BACC6" w:themeColor="accent5"/>
          <w:sz w:val="20"/>
          <w:szCs w:val="20"/>
        </w:rPr>
        <w:t>(</w:t>
      </w:r>
      <w:proofErr w:type="gramEnd"/>
      <w:r w:rsidRPr="00632B4F">
        <w:rPr>
          <w:rFonts w:ascii="Times New Roman" w:hAnsi="Times New Roman" w:cs="Times New Roman"/>
          <w:color w:val="4BACC6" w:themeColor="accent5"/>
          <w:sz w:val="20"/>
          <w:szCs w:val="20"/>
        </w:rPr>
        <w:t>faculty: faculty),</w:t>
      </w:r>
    </w:p>
    <w:p w14:paraId="1391B0CD" w14:textId="676FBD47" w:rsidR="008032D7" w:rsidRPr="00632B4F" w:rsidRDefault="008032D7"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r w:rsidR="003778D0" w:rsidRPr="00632B4F">
        <w:rPr>
          <w:rFonts w:ascii="Times New Roman" w:hAnsi="Times New Roman" w:cs="Times New Roman"/>
          <w:color w:val="4BACC6" w:themeColor="accent5"/>
          <w:sz w:val="20"/>
          <w:szCs w:val="20"/>
        </w:rPr>
        <w:t xml:space="preserve">   </w:t>
      </w:r>
      <w:r w:rsidRPr="00632B4F">
        <w:rPr>
          <w:rFonts w:ascii="Times New Roman" w:hAnsi="Times New Roman" w:cs="Times New Roman"/>
          <w:color w:val="4BACC6" w:themeColor="accent5"/>
          <w:sz w:val="20"/>
          <w:szCs w:val="20"/>
        </w:rPr>
        <w:t>),</w:t>
      </w:r>
    </w:p>
    <w:p w14:paraId="45C931A8" w14:textId="254CACDD" w:rsidR="008032D7" w:rsidRPr="00632B4F" w:rsidRDefault="008032D7"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63794127" w14:textId="4499D4A8" w:rsidR="003778D0" w:rsidRPr="00632B4F" w:rsidRDefault="00B627F3" w:rsidP="00A93426">
      <w:pPr>
        <w:pStyle w:val="ListParagraph"/>
        <w:spacing w:after="0" w:line="360" w:lineRule="auto"/>
        <w:ind w:left="1080"/>
        <w:jc w:val="both"/>
        <w:rPr>
          <w:rFonts w:ascii="Times New Roman" w:hAnsi="Times New Roman" w:cs="Times New Roman"/>
          <w:sz w:val="20"/>
          <w:szCs w:val="20"/>
        </w:rPr>
      </w:pPr>
      <w:r w:rsidRPr="00632B4F">
        <w:rPr>
          <w:rFonts w:ascii="Times New Roman" w:hAnsi="Times New Roman" w:cs="Times New Roman"/>
          <w:color w:val="4BACC6" w:themeColor="accent5"/>
          <w:sz w:val="20"/>
          <w:szCs w:val="20"/>
        </w:rPr>
        <w:t>},</w:t>
      </w:r>
    </w:p>
    <w:p w14:paraId="4DBA5966" w14:textId="5147AED2" w:rsidR="003778D0" w:rsidRPr="00632B4F" w:rsidRDefault="003778D0" w:rsidP="00A93426">
      <w:pPr>
        <w:pStyle w:val="ListParagraph"/>
        <w:numPr>
          <w:ilvl w:val="0"/>
          <w:numId w:val="14"/>
        </w:numPr>
        <w:spacing w:after="0" w:line="360" w:lineRule="auto"/>
        <w:ind w:left="153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Widget InkWell mendeteksi interaksi sentuhan.</w:t>
      </w:r>
    </w:p>
    <w:p w14:paraId="01046C0F" w14:textId="7E8FCBCD" w:rsidR="003778D0" w:rsidRPr="00632B4F" w:rsidRDefault="003778D0" w:rsidP="00A93426">
      <w:pPr>
        <w:pStyle w:val="ListParagraph"/>
        <w:numPr>
          <w:ilvl w:val="0"/>
          <w:numId w:val="14"/>
        </w:numPr>
        <w:spacing w:after="0" w:line="360" w:lineRule="auto"/>
        <w:ind w:left="1530"/>
        <w:jc w:val="both"/>
        <w:rPr>
          <w:rFonts w:ascii="Times New Roman" w:hAnsi="Times New Roman" w:cs="Times New Roman"/>
          <w:sz w:val="24"/>
          <w:szCs w:val="24"/>
        </w:rPr>
      </w:pPr>
      <w:proofErr w:type="spellStart"/>
      <w:r w:rsidRPr="00632B4F">
        <w:rPr>
          <w:rFonts w:ascii="Times New Roman" w:hAnsi="Times New Roman" w:cs="Times New Roman"/>
          <w:sz w:val="24"/>
          <w:szCs w:val="24"/>
        </w:rPr>
        <w:t>Memberi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efek</w:t>
      </w:r>
      <w:proofErr w:type="spellEnd"/>
      <w:r w:rsidRPr="00632B4F">
        <w:rPr>
          <w:rFonts w:ascii="Times New Roman" w:hAnsi="Times New Roman" w:cs="Times New Roman"/>
          <w:sz w:val="24"/>
          <w:szCs w:val="24"/>
        </w:rPr>
        <w:t xml:space="preserve"> “ripple” </w:t>
      </w:r>
      <w:proofErr w:type="spellStart"/>
      <w:r w:rsidRPr="00632B4F">
        <w:rPr>
          <w:rFonts w:ascii="Times New Roman" w:hAnsi="Times New Roman" w:cs="Times New Roman"/>
          <w:sz w:val="24"/>
          <w:szCs w:val="24"/>
        </w:rPr>
        <w:t>atau</w:t>
      </w:r>
      <w:proofErr w:type="spellEnd"/>
      <w:r w:rsidRPr="00632B4F">
        <w:rPr>
          <w:rFonts w:ascii="Times New Roman" w:hAnsi="Times New Roman" w:cs="Times New Roman"/>
          <w:sz w:val="24"/>
          <w:szCs w:val="24"/>
        </w:rPr>
        <w:t xml:space="preserve"> “splash” </w:t>
      </w:r>
      <w:proofErr w:type="spellStart"/>
      <w:r w:rsidRPr="00632B4F">
        <w:rPr>
          <w:rFonts w:ascii="Times New Roman" w:hAnsi="Times New Roman" w:cs="Times New Roman"/>
          <w:sz w:val="24"/>
          <w:szCs w:val="24"/>
        </w:rPr>
        <w:t>ketika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disentuh</w:t>
      </w:r>
      <w:proofErr w:type="spellEnd"/>
      <w:r w:rsidRPr="00632B4F">
        <w:rPr>
          <w:rFonts w:ascii="Times New Roman" w:hAnsi="Times New Roman" w:cs="Times New Roman"/>
          <w:sz w:val="24"/>
          <w:szCs w:val="24"/>
        </w:rPr>
        <w:t>.</w:t>
      </w:r>
    </w:p>
    <w:p w14:paraId="7E24A3D2" w14:textId="694EA650" w:rsidR="008032D7" w:rsidRPr="00C96072" w:rsidRDefault="003778D0" w:rsidP="00C96072">
      <w:pPr>
        <w:pStyle w:val="ListParagraph"/>
        <w:numPr>
          <w:ilvl w:val="0"/>
          <w:numId w:val="14"/>
        </w:numPr>
        <w:spacing w:after="0" w:line="360" w:lineRule="auto"/>
        <w:ind w:left="153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Di sini digunakan untuk navigasi ke halaman detail fakultas saat kartu diklik.</w:t>
      </w:r>
    </w:p>
    <w:p w14:paraId="0CE5FA92" w14:textId="1F0ECDE1" w:rsidR="003778D0" w:rsidRPr="00632B4F" w:rsidRDefault="003778D0" w:rsidP="00A93426">
      <w:pPr>
        <w:pStyle w:val="ListParagraph"/>
        <w:numPr>
          <w:ilvl w:val="0"/>
          <w:numId w:val="13"/>
        </w:numPr>
        <w:spacing w:after="0" w:line="360" w:lineRule="auto"/>
        <w:jc w:val="both"/>
        <w:rPr>
          <w:rFonts w:ascii="Times New Roman" w:hAnsi="Times New Roman" w:cs="Times New Roman"/>
          <w:sz w:val="24"/>
          <w:szCs w:val="24"/>
          <w:lang w:val="fi-FI"/>
        </w:rPr>
      </w:pPr>
      <w:r w:rsidRPr="00632B4F">
        <w:rPr>
          <w:rFonts w:ascii="Times New Roman" w:hAnsi="Times New Roman" w:cs="Times New Roman"/>
          <w:sz w:val="24"/>
          <w:szCs w:val="24"/>
        </w:rPr>
        <w:t>Padding</w:t>
      </w:r>
    </w:p>
    <w:p w14:paraId="04B9B675" w14:textId="733A396E" w:rsidR="003778D0" w:rsidRPr="00632B4F" w:rsidRDefault="003778D0" w:rsidP="00A93426">
      <w:pPr>
        <w:pStyle w:val="ListParagraph"/>
        <w:spacing w:after="0" w:line="360" w:lineRule="auto"/>
        <w:ind w:left="1080"/>
        <w:jc w:val="both"/>
        <w:rPr>
          <w:rFonts w:ascii="Times New Roman" w:hAnsi="Times New Roman" w:cs="Times New Roman"/>
          <w:sz w:val="24"/>
          <w:szCs w:val="24"/>
        </w:rPr>
      </w:pPr>
      <w:r w:rsidRPr="00632B4F">
        <w:rPr>
          <w:rFonts w:ascii="Times New Roman" w:hAnsi="Times New Roman" w:cs="Times New Roman"/>
          <w:sz w:val="24"/>
          <w:szCs w:val="24"/>
        </w:rPr>
        <w:t>Script:</w:t>
      </w:r>
    </w:p>
    <w:p w14:paraId="3D54DB7C" w14:textId="77777777" w:rsidR="003778D0" w:rsidRPr="00632B4F" w:rsidRDefault="003778D0" w:rsidP="00A93426">
      <w:pPr>
        <w:pStyle w:val="ListParagraph"/>
        <w:spacing w:after="0" w:line="360" w:lineRule="auto"/>
        <w:ind w:left="1080"/>
        <w:jc w:val="both"/>
        <w:rPr>
          <w:rFonts w:ascii="Times New Roman" w:hAnsi="Times New Roman" w:cs="Times New Roman"/>
          <w:color w:val="4BACC6" w:themeColor="accent5"/>
          <w:sz w:val="20"/>
          <w:szCs w:val="20"/>
        </w:rPr>
      </w:pPr>
      <w:proofErr w:type="gramStart"/>
      <w:r w:rsidRPr="00632B4F">
        <w:rPr>
          <w:rFonts w:ascii="Times New Roman" w:hAnsi="Times New Roman" w:cs="Times New Roman"/>
          <w:color w:val="4BACC6" w:themeColor="accent5"/>
          <w:sz w:val="20"/>
          <w:szCs w:val="20"/>
        </w:rPr>
        <w:t>Padding(</w:t>
      </w:r>
      <w:proofErr w:type="gramEnd"/>
    </w:p>
    <w:p w14:paraId="5376110A" w14:textId="6DB2B582" w:rsidR="003778D0" w:rsidRPr="00632B4F" w:rsidRDefault="003778D0"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padding: const </w:t>
      </w:r>
      <w:proofErr w:type="spellStart"/>
      <w:proofErr w:type="gramStart"/>
      <w:r w:rsidRPr="00632B4F">
        <w:rPr>
          <w:rFonts w:ascii="Times New Roman" w:hAnsi="Times New Roman" w:cs="Times New Roman"/>
          <w:color w:val="4BACC6" w:themeColor="accent5"/>
          <w:sz w:val="20"/>
          <w:szCs w:val="20"/>
        </w:rPr>
        <w:t>EdgeInsets.all</w:t>
      </w:r>
      <w:proofErr w:type="spellEnd"/>
      <w:r w:rsidRPr="00632B4F">
        <w:rPr>
          <w:rFonts w:ascii="Times New Roman" w:hAnsi="Times New Roman" w:cs="Times New Roman"/>
          <w:color w:val="4BACC6" w:themeColor="accent5"/>
          <w:sz w:val="20"/>
          <w:szCs w:val="20"/>
        </w:rPr>
        <w:t>(</w:t>
      </w:r>
      <w:proofErr w:type="gramEnd"/>
      <w:r w:rsidRPr="00632B4F">
        <w:rPr>
          <w:rFonts w:ascii="Times New Roman" w:hAnsi="Times New Roman" w:cs="Times New Roman"/>
          <w:color w:val="4BACC6" w:themeColor="accent5"/>
          <w:sz w:val="20"/>
          <w:szCs w:val="20"/>
        </w:rPr>
        <w:t>16.0),</w:t>
      </w:r>
    </w:p>
    <w:p w14:paraId="4D84B20A" w14:textId="5C800DF1" w:rsidR="003778D0" w:rsidRPr="00632B4F" w:rsidRDefault="003778D0" w:rsidP="00A93426">
      <w:pPr>
        <w:pStyle w:val="ListParagraph"/>
        <w:spacing w:after="0" w:line="360" w:lineRule="auto"/>
        <w:ind w:left="1080"/>
        <w:jc w:val="both"/>
        <w:rPr>
          <w:rFonts w:ascii="Times New Roman" w:hAnsi="Times New Roman" w:cs="Times New Roman"/>
          <w:color w:val="4BACC6" w:themeColor="accent5"/>
          <w:sz w:val="20"/>
          <w:szCs w:val="20"/>
          <w:lang w:val="fi-FI"/>
        </w:rPr>
      </w:pPr>
      <w:r w:rsidRPr="00632B4F">
        <w:rPr>
          <w:rFonts w:ascii="Times New Roman" w:hAnsi="Times New Roman" w:cs="Times New Roman"/>
          <w:color w:val="4BACC6" w:themeColor="accent5"/>
          <w:sz w:val="20"/>
          <w:szCs w:val="20"/>
          <w:lang w:val="fi-FI"/>
        </w:rPr>
        <w:t>)</w:t>
      </w:r>
      <w:r w:rsidR="00B627F3" w:rsidRPr="00632B4F">
        <w:rPr>
          <w:rFonts w:ascii="Times New Roman" w:hAnsi="Times New Roman" w:cs="Times New Roman"/>
          <w:color w:val="4BACC6" w:themeColor="accent5"/>
          <w:sz w:val="20"/>
          <w:szCs w:val="20"/>
          <w:lang w:val="fi-FI"/>
        </w:rPr>
        <w:t>,</w:t>
      </w:r>
    </w:p>
    <w:p w14:paraId="0BFAB231" w14:textId="77777777" w:rsidR="00B627F3" w:rsidRPr="00632B4F" w:rsidRDefault="00B627F3" w:rsidP="00A93426">
      <w:pPr>
        <w:pStyle w:val="ListParagraph"/>
        <w:numPr>
          <w:ilvl w:val="0"/>
          <w:numId w:val="15"/>
        </w:numPr>
        <w:spacing w:after="0" w:line="360" w:lineRule="auto"/>
        <w:ind w:left="144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Menambahkan ruang di dalam card agar isi tidak terlalu mepet ke tepi.</w:t>
      </w:r>
    </w:p>
    <w:p w14:paraId="1F0BAE7C" w14:textId="7C3FD836" w:rsidR="00B627F3" w:rsidRPr="00C96072" w:rsidRDefault="00B627F3" w:rsidP="00C96072">
      <w:pPr>
        <w:pStyle w:val="ListParagraph"/>
        <w:numPr>
          <w:ilvl w:val="0"/>
          <w:numId w:val="15"/>
        </w:numPr>
        <w:spacing w:after="0" w:line="360" w:lineRule="auto"/>
        <w:ind w:left="144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Nilai EdgeInsets.all(16.0) artinya semua sisi (atas, bawah, kiri, kanan) diberi jarak 16 piksel.</w:t>
      </w:r>
    </w:p>
    <w:p w14:paraId="505F3EBB" w14:textId="0104DA50" w:rsidR="003778D0" w:rsidRPr="00632B4F" w:rsidRDefault="00B627F3" w:rsidP="00A93426">
      <w:pPr>
        <w:pStyle w:val="ListParagraph"/>
        <w:numPr>
          <w:ilvl w:val="0"/>
          <w:numId w:val="13"/>
        </w:numPr>
        <w:spacing w:after="0" w:line="360" w:lineRule="auto"/>
        <w:jc w:val="both"/>
        <w:rPr>
          <w:rFonts w:ascii="Times New Roman" w:hAnsi="Times New Roman" w:cs="Times New Roman"/>
          <w:sz w:val="24"/>
          <w:szCs w:val="24"/>
          <w:lang w:val="fi-FI"/>
        </w:rPr>
      </w:pPr>
      <w:r w:rsidRPr="00632B4F">
        <w:rPr>
          <w:rFonts w:ascii="Times New Roman" w:hAnsi="Times New Roman" w:cs="Times New Roman"/>
          <w:sz w:val="24"/>
          <w:szCs w:val="24"/>
        </w:rPr>
        <w:t>Row</w:t>
      </w:r>
    </w:p>
    <w:p w14:paraId="7E01C3BF" w14:textId="53521A86" w:rsidR="00B627F3" w:rsidRPr="00632B4F" w:rsidRDefault="00B627F3" w:rsidP="00A93426">
      <w:pPr>
        <w:pStyle w:val="ListParagraph"/>
        <w:spacing w:after="0" w:line="360" w:lineRule="auto"/>
        <w:ind w:left="1080"/>
        <w:jc w:val="both"/>
        <w:rPr>
          <w:rFonts w:ascii="Times New Roman" w:hAnsi="Times New Roman" w:cs="Times New Roman"/>
          <w:sz w:val="24"/>
          <w:szCs w:val="24"/>
        </w:rPr>
      </w:pPr>
      <w:r w:rsidRPr="00632B4F">
        <w:rPr>
          <w:rFonts w:ascii="Times New Roman" w:hAnsi="Times New Roman" w:cs="Times New Roman"/>
          <w:sz w:val="24"/>
          <w:szCs w:val="24"/>
        </w:rPr>
        <w:t>Script:</w:t>
      </w:r>
    </w:p>
    <w:p w14:paraId="4485AF9A"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proofErr w:type="gramStart"/>
      <w:r w:rsidRPr="00632B4F">
        <w:rPr>
          <w:rFonts w:ascii="Times New Roman" w:hAnsi="Times New Roman" w:cs="Times New Roman"/>
          <w:color w:val="4BACC6" w:themeColor="accent5"/>
          <w:sz w:val="20"/>
          <w:szCs w:val="20"/>
        </w:rPr>
        <w:t>Row(</w:t>
      </w:r>
      <w:proofErr w:type="gramEnd"/>
    </w:p>
    <w:p w14:paraId="57AE71CC"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children: [</w:t>
      </w:r>
    </w:p>
    <w:p w14:paraId="5EE0558E"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proofErr w:type="gramStart"/>
      <w:r w:rsidRPr="00632B4F">
        <w:rPr>
          <w:rFonts w:ascii="Times New Roman" w:hAnsi="Times New Roman" w:cs="Times New Roman"/>
          <w:color w:val="4BACC6" w:themeColor="accent5"/>
          <w:sz w:val="20"/>
          <w:szCs w:val="20"/>
        </w:rPr>
        <w:t>CircleAvatar</w:t>
      </w:r>
      <w:proofErr w:type="spellEnd"/>
      <w:r w:rsidRPr="00632B4F">
        <w:rPr>
          <w:rFonts w:ascii="Times New Roman" w:hAnsi="Times New Roman" w:cs="Times New Roman"/>
          <w:color w:val="4BACC6" w:themeColor="accent5"/>
          <w:sz w:val="20"/>
          <w:szCs w:val="20"/>
        </w:rPr>
        <w:t>(</w:t>
      </w:r>
      <w:proofErr w:type="gramEnd"/>
    </w:p>
    <w:p w14:paraId="5F3F1EF9"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radius: 28,</w:t>
      </w:r>
    </w:p>
    <w:p w14:paraId="13941000"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backgroundColor</w:t>
      </w:r>
      <w:proofErr w:type="spellEnd"/>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accentYellow.withOpacity</w:t>
      </w:r>
      <w:proofErr w:type="spellEnd"/>
      <w:r w:rsidRPr="00632B4F">
        <w:rPr>
          <w:rFonts w:ascii="Times New Roman" w:hAnsi="Times New Roman" w:cs="Times New Roman"/>
          <w:color w:val="4BACC6" w:themeColor="accent5"/>
          <w:sz w:val="20"/>
          <w:szCs w:val="20"/>
        </w:rPr>
        <w:t>(0.2),</w:t>
      </w:r>
    </w:p>
    <w:p w14:paraId="323685CD"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child: </w:t>
      </w:r>
      <w:proofErr w:type="gramStart"/>
      <w:r w:rsidRPr="00632B4F">
        <w:rPr>
          <w:rFonts w:ascii="Times New Roman" w:hAnsi="Times New Roman" w:cs="Times New Roman"/>
          <w:color w:val="4BACC6" w:themeColor="accent5"/>
          <w:sz w:val="20"/>
          <w:szCs w:val="20"/>
        </w:rPr>
        <w:t>Icon(</w:t>
      </w:r>
      <w:proofErr w:type="gramEnd"/>
    </w:p>
    <w:p w14:paraId="70B7CCFB"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proofErr w:type="gramStart"/>
      <w:r w:rsidRPr="00632B4F">
        <w:rPr>
          <w:rFonts w:ascii="Times New Roman" w:hAnsi="Times New Roman" w:cs="Times New Roman"/>
          <w:color w:val="4BACC6" w:themeColor="accent5"/>
          <w:sz w:val="20"/>
          <w:szCs w:val="20"/>
        </w:rPr>
        <w:t>faculty.icon</w:t>
      </w:r>
      <w:proofErr w:type="spellEnd"/>
      <w:proofErr w:type="gramEnd"/>
      <w:r w:rsidRPr="00632B4F">
        <w:rPr>
          <w:rFonts w:ascii="Times New Roman" w:hAnsi="Times New Roman" w:cs="Times New Roman"/>
          <w:color w:val="4BACC6" w:themeColor="accent5"/>
          <w:sz w:val="20"/>
          <w:szCs w:val="20"/>
        </w:rPr>
        <w:t>,</w:t>
      </w:r>
    </w:p>
    <w:p w14:paraId="563FAC46"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size: 28,</w:t>
      </w:r>
    </w:p>
    <w:p w14:paraId="63C0D344"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color: </w:t>
      </w:r>
      <w:proofErr w:type="spellStart"/>
      <w:r w:rsidRPr="00632B4F">
        <w:rPr>
          <w:rFonts w:ascii="Times New Roman" w:hAnsi="Times New Roman" w:cs="Times New Roman"/>
          <w:color w:val="4BACC6" w:themeColor="accent5"/>
          <w:sz w:val="20"/>
          <w:szCs w:val="20"/>
        </w:rPr>
        <w:t>primaryBlue</w:t>
      </w:r>
      <w:proofErr w:type="spellEnd"/>
      <w:r w:rsidRPr="00632B4F">
        <w:rPr>
          <w:rFonts w:ascii="Times New Roman" w:hAnsi="Times New Roman" w:cs="Times New Roman"/>
          <w:color w:val="4BACC6" w:themeColor="accent5"/>
          <w:sz w:val="20"/>
          <w:szCs w:val="20"/>
        </w:rPr>
        <w:t>,</w:t>
      </w:r>
    </w:p>
    <w:p w14:paraId="7775CFBC"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7DAF5F0C"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4BDE4406"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const </w:t>
      </w:r>
      <w:proofErr w:type="spellStart"/>
      <w:proofErr w:type="gramStart"/>
      <w:r w:rsidRPr="00632B4F">
        <w:rPr>
          <w:rFonts w:ascii="Times New Roman" w:hAnsi="Times New Roman" w:cs="Times New Roman"/>
          <w:color w:val="4BACC6" w:themeColor="accent5"/>
          <w:sz w:val="20"/>
          <w:szCs w:val="20"/>
        </w:rPr>
        <w:t>SizedBox</w:t>
      </w:r>
      <w:proofErr w:type="spellEnd"/>
      <w:r w:rsidRPr="00632B4F">
        <w:rPr>
          <w:rFonts w:ascii="Times New Roman" w:hAnsi="Times New Roman" w:cs="Times New Roman"/>
          <w:color w:val="4BACC6" w:themeColor="accent5"/>
          <w:sz w:val="20"/>
          <w:szCs w:val="20"/>
        </w:rPr>
        <w:t>(</w:t>
      </w:r>
      <w:proofErr w:type="gramEnd"/>
      <w:r w:rsidRPr="00632B4F">
        <w:rPr>
          <w:rFonts w:ascii="Times New Roman" w:hAnsi="Times New Roman" w:cs="Times New Roman"/>
          <w:color w:val="4BACC6" w:themeColor="accent5"/>
          <w:sz w:val="20"/>
          <w:szCs w:val="20"/>
        </w:rPr>
        <w:t>width: 16),</w:t>
      </w:r>
    </w:p>
    <w:p w14:paraId="5E3581A5"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gramStart"/>
      <w:r w:rsidRPr="00632B4F">
        <w:rPr>
          <w:rFonts w:ascii="Times New Roman" w:hAnsi="Times New Roman" w:cs="Times New Roman"/>
          <w:color w:val="4BACC6" w:themeColor="accent5"/>
          <w:sz w:val="20"/>
          <w:szCs w:val="20"/>
        </w:rPr>
        <w:t>Expanded(</w:t>
      </w:r>
      <w:proofErr w:type="gramEnd"/>
    </w:p>
    <w:p w14:paraId="45BB7414"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lastRenderedPageBreak/>
        <w:t xml:space="preserve">                child: </w:t>
      </w:r>
      <w:proofErr w:type="gramStart"/>
      <w:r w:rsidRPr="00632B4F">
        <w:rPr>
          <w:rFonts w:ascii="Times New Roman" w:hAnsi="Times New Roman" w:cs="Times New Roman"/>
          <w:color w:val="4BACC6" w:themeColor="accent5"/>
          <w:sz w:val="20"/>
          <w:szCs w:val="20"/>
        </w:rPr>
        <w:t>Column(</w:t>
      </w:r>
      <w:proofErr w:type="gramEnd"/>
    </w:p>
    <w:p w14:paraId="4360F4A3"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crossAxisAlignment</w:t>
      </w:r>
      <w:proofErr w:type="spellEnd"/>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CrossAxisAlignment.start</w:t>
      </w:r>
      <w:proofErr w:type="spellEnd"/>
      <w:r w:rsidRPr="00632B4F">
        <w:rPr>
          <w:rFonts w:ascii="Times New Roman" w:hAnsi="Times New Roman" w:cs="Times New Roman"/>
          <w:color w:val="4BACC6" w:themeColor="accent5"/>
          <w:sz w:val="20"/>
          <w:szCs w:val="20"/>
        </w:rPr>
        <w:t>,</w:t>
      </w:r>
    </w:p>
    <w:p w14:paraId="7995F517"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children: [</w:t>
      </w:r>
    </w:p>
    <w:p w14:paraId="08E8786F"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gramStart"/>
      <w:r w:rsidRPr="00632B4F">
        <w:rPr>
          <w:rFonts w:ascii="Times New Roman" w:hAnsi="Times New Roman" w:cs="Times New Roman"/>
          <w:color w:val="4BACC6" w:themeColor="accent5"/>
          <w:sz w:val="20"/>
          <w:szCs w:val="20"/>
        </w:rPr>
        <w:t>Text(</w:t>
      </w:r>
      <w:proofErr w:type="gramEnd"/>
    </w:p>
    <w:p w14:paraId="5960DE37"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faculty.name,</w:t>
      </w:r>
    </w:p>
    <w:p w14:paraId="7439BE0B"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style: const </w:t>
      </w:r>
      <w:proofErr w:type="spellStart"/>
      <w:proofErr w:type="gramStart"/>
      <w:r w:rsidRPr="00632B4F">
        <w:rPr>
          <w:rFonts w:ascii="Times New Roman" w:hAnsi="Times New Roman" w:cs="Times New Roman"/>
          <w:color w:val="4BACC6" w:themeColor="accent5"/>
          <w:sz w:val="20"/>
          <w:szCs w:val="20"/>
        </w:rPr>
        <w:t>TextStyle</w:t>
      </w:r>
      <w:proofErr w:type="spellEnd"/>
      <w:r w:rsidRPr="00632B4F">
        <w:rPr>
          <w:rFonts w:ascii="Times New Roman" w:hAnsi="Times New Roman" w:cs="Times New Roman"/>
          <w:color w:val="4BACC6" w:themeColor="accent5"/>
          <w:sz w:val="20"/>
          <w:szCs w:val="20"/>
        </w:rPr>
        <w:t>(</w:t>
      </w:r>
      <w:proofErr w:type="gramEnd"/>
    </w:p>
    <w:p w14:paraId="663C9292"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fontWeight</w:t>
      </w:r>
      <w:proofErr w:type="spellEnd"/>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FontWeight.bold</w:t>
      </w:r>
      <w:proofErr w:type="spellEnd"/>
      <w:r w:rsidRPr="00632B4F">
        <w:rPr>
          <w:rFonts w:ascii="Times New Roman" w:hAnsi="Times New Roman" w:cs="Times New Roman"/>
          <w:color w:val="4BACC6" w:themeColor="accent5"/>
          <w:sz w:val="20"/>
          <w:szCs w:val="20"/>
        </w:rPr>
        <w:t>,</w:t>
      </w:r>
    </w:p>
    <w:p w14:paraId="3CCFDE81"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fontSize</w:t>
      </w:r>
      <w:proofErr w:type="spellEnd"/>
      <w:r w:rsidRPr="00632B4F">
        <w:rPr>
          <w:rFonts w:ascii="Times New Roman" w:hAnsi="Times New Roman" w:cs="Times New Roman"/>
          <w:color w:val="4BACC6" w:themeColor="accent5"/>
          <w:sz w:val="20"/>
          <w:szCs w:val="20"/>
        </w:rPr>
        <w:t>: 17,</w:t>
      </w:r>
    </w:p>
    <w:p w14:paraId="0D97D12F"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color: </w:t>
      </w:r>
      <w:proofErr w:type="spellStart"/>
      <w:r w:rsidRPr="00632B4F">
        <w:rPr>
          <w:rFonts w:ascii="Times New Roman" w:hAnsi="Times New Roman" w:cs="Times New Roman"/>
          <w:color w:val="4BACC6" w:themeColor="accent5"/>
          <w:sz w:val="20"/>
          <w:szCs w:val="20"/>
        </w:rPr>
        <w:t>primaryBlue</w:t>
      </w:r>
      <w:proofErr w:type="spellEnd"/>
      <w:r w:rsidRPr="00632B4F">
        <w:rPr>
          <w:rFonts w:ascii="Times New Roman" w:hAnsi="Times New Roman" w:cs="Times New Roman"/>
          <w:color w:val="4BACC6" w:themeColor="accent5"/>
          <w:sz w:val="20"/>
          <w:szCs w:val="20"/>
        </w:rPr>
        <w:t>,</w:t>
      </w:r>
    </w:p>
    <w:p w14:paraId="1440B525"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11720158"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5DAA4996"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const </w:t>
      </w:r>
      <w:proofErr w:type="spellStart"/>
      <w:proofErr w:type="gramStart"/>
      <w:r w:rsidRPr="00632B4F">
        <w:rPr>
          <w:rFonts w:ascii="Times New Roman" w:hAnsi="Times New Roman" w:cs="Times New Roman"/>
          <w:color w:val="4BACC6" w:themeColor="accent5"/>
          <w:sz w:val="20"/>
          <w:szCs w:val="20"/>
        </w:rPr>
        <w:t>SizedBox</w:t>
      </w:r>
      <w:proofErr w:type="spellEnd"/>
      <w:r w:rsidRPr="00632B4F">
        <w:rPr>
          <w:rFonts w:ascii="Times New Roman" w:hAnsi="Times New Roman" w:cs="Times New Roman"/>
          <w:color w:val="4BACC6" w:themeColor="accent5"/>
          <w:sz w:val="20"/>
          <w:szCs w:val="20"/>
        </w:rPr>
        <w:t>(</w:t>
      </w:r>
      <w:proofErr w:type="gramEnd"/>
      <w:r w:rsidRPr="00632B4F">
        <w:rPr>
          <w:rFonts w:ascii="Times New Roman" w:hAnsi="Times New Roman" w:cs="Times New Roman"/>
          <w:color w:val="4BACC6" w:themeColor="accent5"/>
          <w:sz w:val="20"/>
          <w:szCs w:val="20"/>
        </w:rPr>
        <w:t>height: 4),</w:t>
      </w:r>
    </w:p>
    <w:p w14:paraId="68D5D74E"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bookmarkStart w:id="0" w:name="_Hlk213000551"/>
      <w:proofErr w:type="gramStart"/>
      <w:r w:rsidRPr="00632B4F">
        <w:rPr>
          <w:rFonts w:ascii="Times New Roman" w:hAnsi="Times New Roman" w:cs="Times New Roman"/>
          <w:color w:val="4BACC6" w:themeColor="accent5"/>
          <w:sz w:val="20"/>
          <w:szCs w:val="20"/>
        </w:rPr>
        <w:t>Text(</w:t>
      </w:r>
      <w:proofErr w:type="gramEnd"/>
    </w:p>
    <w:p w14:paraId="6EB1C70A"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proofErr w:type="gramStart"/>
      <w:r w:rsidRPr="00632B4F">
        <w:rPr>
          <w:rFonts w:ascii="Times New Roman" w:hAnsi="Times New Roman" w:cs="Times New Roman"/>
          <w:color w:val="4BACC6" w:themeColor="accent5"/>
          <w:sz w:val="20"/>
          <w:szCs w:val="20"/>
        </w:rPr>
        <w:t>faculty.shortDescription</w:t>
      </w:r>
      <w:proofErr w:type="spellEnd"/>
      <w:proofErr w:type="gramEnd"/>
      <w:r w:rsidRPr="00632B4F">
        <w:rPr>
          <w:rFonts w:ascii="Times New Roman" w:hAnsi="Times New Roman" w:cs="Times New Roman"/>
          <w:color w:val="4BACC6" w:themeColor="accent5"/>
          <w:sz w:val="20"/>
          <w:szCs w:val="20"/>
        </w:rPr>
        <w:t>,</w:t>
      </w:r>
    </w:p>
    <w:p w14:paraId="352DC691"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style: </w:t>
      </w:r>
      <w:proofErr w:type="spellStart"/>
      <w:proofErr w:type="gramStart"/>
      <w:r w:rsidRPr="00632B4F">
        <w:rPr>
          <w:rFonts w:ascii="Times New Roman" w:hAnsi="Times New Roman" w:cs="Times New Roman"/>
          <w:color w:val="4BACC6" w:themeColor="accent5"/>
          <w:sz w:val="20"/>
          <w:szCs w:val="20"/>
        </w:rPr>
        <w:t>TextStyle</w:t>
      </w:r>
      <w:proofErr w:type="spellEnd"/>
      <w:r w:rsidRPr="00632B4F">
        <w:rPr>
          <w:rFonts w:ascii="Times New Roman" w:hAnsi="Times New Roman" w:cs="Times New Roman"/>
          <w:color w:val="4BACC6" w:themeColor="accent5"/>
          <w:sz w:val="20"/>
          <w:szCs w:val="20"/>
        </w:rPr>
        <w:t>(</w:t>
      </w:r>
      <w:proofErr w:type="gramEnd"/>
    </w:p>
    <w:p w14:paraId="38276CF0"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fontSize</w:t>
      </w:r>
      <w:proofErr w:type="spellEnd"/>
      <w:r w:rsidRPr="00632B4F">
        <w:rPr>
          <w:rFonts w:ascii="Times New Roman" w:hAnsi="Times New Roman" w:cs="Times New Roman"/>
          <w:color w:val="4BACC6" w:themeColor="accent5"/>
          <w:sz w:val="20"/>
          <w:szCs w:val="20"/>
        </w:rPr>
        <w:t>: 14,</w:t>
      </w:r>
    </w:p>
    <w:p w14:paraId="5B8AF8DF"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color: </w:t>
      </w:r>
      <w:proofErr w:type="spellStart"/>
      <w:r w:rsidRPr="00632B4F">
        <w:rPr>
          <w:rFonts w:ascii="Times New Roman" w:hAnsi="Times New Roman" w:cs="Times New Roman"/>
          <w:color w:val="4BACC6" w:themeColor="accent5"/>
          <w:sz w:val="20"/>
          <w:szCs w:val="20"/>
        </w:rPr>
        <w:t>darkText.withOpacity</w:t>
      </w:r>
      <w:proofErr w:type="spellEnd"/>
      <w:r w:rsidRPr="00632B4F">
        <w:rPr>
          <w:rFonts w:ascii="Times New Roman" w:hAnsi="Times New Roman" w:cs="Times New Roman"/>
          <w:color w:val="4BACC6" w:themeColor="accent5"/>
          <w:sz w:val="20"/>
          <w:szCs w:val="20"/>
        </w:rPr>
        <w:t>(0.7),</w:t>
      </w:r>
    </w:p>
    <w:p w14:paraId="7D7A5A00"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bookmarkEnd w:id="0"/>
    </w:p>
    <w:p w14:paraId="59DBADC8"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5BA6AE31"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24757428"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48F5DAA7"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0864B3AB"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const </w:t>
      </w:r>
      <w:proofErr w:type="gramStart"/>
      <w:r w:rsidRPr="00632B4F">
        <w:rPr>
          <w:rFonts w:ascii="Times New Roman" w:hAnsi="Times New Roman" w:cs="Times New Roman"/>
          <w:color w:val="4BACC6" w:themeColor="accent5"/>
          <w:sz w:val="20"/>
          <w:szCs w:val="20"/>
        </w:rPr>
        <w:t>Icon(</w:t>
      </w:r>
      <w:proofErr w:type="spellStart"/>
      <w:proofErr w:type="gramEnd"/>
      <w:r w:rsidRPr="00632B4F">
        <w:rPr>
          <w:rFonts w:ascii="Times New Roman" w:hAnsi="Times New Roman" w:cs="Times New Roman"/>
          <w:color w:val="4BACC6" w:themeColor="accent5"/>
          <w:sz w:val="20"/>
          <w:szCs w:val="20"/>
        </w:rPr>
        <w:t>Icons.arrow_forward_ios</w:t>
      </w:r>
      <w:proofErr w:type="spellEnd"/>
      <w:r w:rsidRPr="00632B4F">
        <w:rPr>
          <w:rFonts w:ascii="Times New Roman" w:hAnsi="Times New Roman" w:cs="Times New Roman"/>
          <w:color w:val="4BACC6" w:themeColor="accent5"/>
          <w:sz w:val="20"/>
          <w:szCs w:val="20"/>
        </w:rPr>
        <w:t xml:space="preserve">, color: </w:t>
      </w:r>
      <w:proofErr w:type="spellStart"/>
      <w:r w:rsidRPr="00632B4F">
        <w:rPr>
          <w:rFonts w:ascii="Times New Roman" w:hAnsi="Times New Roman" w:cs="Times New Roman"/>
          <w:color w:val="4BACC6" w:themeColor="accent5"/>
          <w:sz w:val="20"/>
          <w:szCs w:val="20"/>
        </w:rPr>
        <w:t>Colors.grey</w:t>
      </w:r>
      <w:proofErr w:type="spellEnd"/>
      <w:r w:rsidRPr="00632B4F">
        <w:rPr>
          <w:rFonts w:ascii="Times New Roman" w:hAnsi="Times New Roman" w:cs="Times New Roman"/>
          <w:color w:val="4BACC6" w:themeColor="accent5"/>
          <w:sz w:val="20"/>
          <w:szCs w:val="20"/>
        </w:rPr>
        <w:t>, size: 16),</w:t>
      </w:r>
    </w:p>
    <w:p w14:paraId="1A4D6637"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33F13AE1" w14:textId="77777777" w:rsidR="00A51AFB" w:rsidRPr="00632B4F" w:rsidRDefault="00A51AFB"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 </w:t>
      </w:r>
    </w:p>
    <w:p w14:paraId="4244214B" w14:textId="1FC71805" w:rsidR="00B627F3" w:rsidRPr="00632B4F" w:rsidRDefault="00B627F3" w:rsidP="00A93426">
      <w:pPr>
        <w:pStyle w:val="ListParagraph"/>
        <w:spacing w:after="0" w:line="360" w:lineRule="auto"/>
        <w:ind w:left="1080"/>
        <w:jc w:val="both"/>
        <w:rPr>
          <w:rFonts w:ascii="Times New Roman" w:hAnsi="Times New Roman" w:cs="Times New Roman"/>
          <w:sz w:val="24"/>
          <w:szCs w:val="24"/>
        </w:rPr>
      </w:pPr>
      <w:r w:rsidRPr="00632B4F">
        <w:rPr>
          <w:rFonts w:ascii="Times New Roman" w:hAnsi="Times New Roman" w:cs="Times New Roman"/>
          <w:sz w:val="24"/>
          <w:szCs w:val="24"/>
        </w:rPr>
        <w:t xml:space="preserve">Widget Row </w:t>
      </w:r>
      <w:proofErr w:type="spellStart"/>
      <w:r w:rsidRPr="00632B4F">
        <w:rPr>
          <w:rFonts w:ascii="Times New Roman" w:hAnsi="Times New Roman" w:cs="Times New Roman"/>
          <w:sz w:val="24"/>
          <w:szCs w:val="24"/>
        </w:rPr>
        <w:t>menyusun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elemen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secara</w:t>
      </w:r>
      <w:proofErr w:type="spellEnd"/>
      <w:r w:rsidRPr="00632B4F">
        <w:rPr>
          <w:rFonts w:ascii="Times New Roman" w:hAnsi="Times New Roman" w:cs="Times New Roman"/>
          <w:sz w:val="24"/>
          <w:szCs w:val="24"/>
        </w:rPr>
        <w:t xml:space="preserve"> horizontal (kiri </w:t>
      </w:r>
      <w:proofErr w:type="spellStart"/>
      <w:r w:rsidRPr="00632B4F">
        <w:rPr>
          <w:rFonts w:ascii="Times New Roman" w:hAnsi="Times New Roman" w:cs="Times New Roman"/>
          <w:sz w:val="24"/>
          <w:szCs w:val="24"/>
        </w:rPr>
        <w:t>ke</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kanan</w:t>
      </w:r>
      <w:proofErr w:type="spellEnd"/>
      <w:r w:rsidRPr="00632B4F">
        <w:rPr>
          <w:rFonts w:ascii="Times New Roman" w:hAnsi="Times New Roman" w:cs="Times New Roman"/>
          <w:sz w:val="24"/>
          <w:szCs w:val="24"/>
        </w:rPr>
        <w:t>).</w:t>
      </w:r>
    </w:p>
    <w:p w14:paraId="4ABE1223" w14:textId="5CF2A0DF" w:rsidR="00B627F3" w:rsidRPr="00632B4F" w:rsidRDefault="00B627F3" w:rsidP="00A93426">
      <w:pPr>
        <w:pStyle w:val="ListParagraph"/>
        <w:spacing w:after="0" w:line="360" w:lineRule="auto"/>
        <w:ind w:left="1080"/>
        <w:jc w:val="both"/>
        <w:rPr>
          <w:rFonts w:ascii="Times New Roman" w:hAnsi="Times New Roman" w:cs="Times New Roman"/>
          <w:sz w:val="24"/>
          <w:szCs w:val="24"/>
        </w:rPr>
      </w:pPr>
      <w:proofErr w:type="spellStart"/>
      <w:r w:rsidRPr="00632B4F">
        <w:rPr>
          <w:rFonts w:ascii="Times New Roman" w:hAnsi="Times New Roman" w:cs="Times New Roman"/>
          <w:sz w:val="24"/>
          <w:szCs w:val="24"/>
        </w:rPr>
        <w:t>Berisi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tiga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bagian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utama</w:t>
      </w:r>
      <w:proofErr w:type="spellEnd"/>
      <w:r w:rsidRPr="00632B4F">
        <w:rPr>
          <w:rFonts w:ascii="Times New Roman" w:hAnsi="Times New Roman" w:cs="Times New Roman"/>
          <w:sz w:val="24"/>
          <w:szCs w:val="24"/>
        </w:rPr>
        <w:t>:</w:t>
      </w:r>
    </w:p>
    <w:p w14:paraId="78CAA506" w14:textId="77777777" w:rsidR="00B627F3" w:rsidRPr="00632B4F" w:rsidRDefault="00B627F3" w:rsidP="00A93426">
      <w:pPr>
        <w:pStyle w:val="ListParagraph"/>
        <w:numPr>
          <w:ilvl w:val="0"/>
          <w:numId w:val="16"/>
        </w:numPr>
        <w:tabs>
          <w:tab w:val="clear" w:pos="720"/>
        </w:tabs>
        <w:spacing w:after="0" w:line="360" w:lineRule="auto"/>
        <w:ind w:left="1530"/>
        <w:jc w:val="both"/>
        <w:rPr>
          <w:rFonts w:ascii="Times New Roman" w:hAnsi="Times New Roman" w:cs="Times New Roman"/>
          <w:sz w:val="24"/>
          <w:szCs w:val="24"/>
        </w:rPr>
      </w:pPr>
      <w:r w:rsidRPr="00632B4F">
        <w:rPr>
          <w:rFonts w:ascii="Times New Roman" w:hAnsi="Times New Roman" w:cs="Times New Roman"/>
          <w:sz w:val="24"/>
          <w:szCs w:val="24"/>
        </w:rPr>
        <w:t xml:space="preserve">Ikon </w:t>
      </w:r>
      <w:proofErr w:type="spellStart"/>
      <w:r w:rsidRPr="00632B4F">
        <w:rPr>
          <w:rFonts w:ascii="Times New Roman" w:hAnsi="Times New Roman" w:cs="Times New Roman"/>
          <w:sz w:val="24"/>
          <w:szCs w:val="24"/>
        </w:rPr>
        <w:t>fakultas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CircleAvatar</w:t>
      </w:r>
      <w:proofErr w:type="spellEnd"/>
      <w:r w:rsidRPr="00632B4F">
        <w:rPr>
          <w:rFonts w:ascii="Times New Roman" w:hAnsi="Times New Roman" w:cs="Times New Roman"/>
          <w:sz w:val="24"/>
          <w:szCs w:val="24"/>
        </w:rPr>
        <w:t>)</w:t>
      </w:r>
    </w:p>
    <w:p w14:paraId="1129CEFE" w14:textId="77777777" w:rsidR="00B627F3" w:rsidRPr="00632B4F" w:rsidRDefault="00B627F3" w:rsidP="00A93426">
      <w:pPr>
        <w:pStyle w:val="ListParagraph"/>
        <w:numPr>
          <w:ilvl w:val="0"/>
          <w:numId w:val="16"/>
        </w:numPr>
        <w:tabs>
          <w:tab w:val="clear" w:pos="720"/>
        </w:tabs>
        <w:spacing w:after="0" w:line="360" w:lineRule="auto"/>
        <w:ind w:left="1530"/>
        <w:jc w:val="both"/>
        <w:rPr>
          <w:rFonts w:ascii="Times New Roman" w:hAnsi="Times New Roman" w:cs="Times New Roman"/>
          <w:sz w:val="24"/>
          <w:szCs w:val="24"/>
        </w:rPr>
      </w:pPr>
      <w:r w:rsidRPr="00632B4F">
        <w:rPr>
          <w:rFonts w:ascii="Times New Roman" w:hAnsi="Times New Roman" w:cs="Times New Roman"/>
          <w:sz w:val="24"/>
          <w:szCs w:val="24"/>
        </w:rPr>
        <w:t xml:space="preserve">Teks nama + </w:t>
      </w:r>
      <w:proofErr w:type="spellStart"/>
      <w:r w:rsidRPr="00632B4F">
        <w:rPr>
          <w:rFonts w:ascii="Times New Roman" w:hAnsi="Times New Roman" w:cs="Times New Roman"/>
          <w:sz w:val="24"/>
          <w:szCs w:val="24"/>
        </w:rPr>
        <w:t>deskripsi</w:t>
      </w:r>
      <w:proofErr w:type="spellEnd"/>
      <w:r w:rsidRPr="00632B4F">
        <w:rPr>
          <w:rFonts w:ascii="Times New Roman" w:hAnsi="Times New Roman" w:cs="Times New Roman"/>
          <w:sz w:val="24"/>
          <w:szCs w:val="24"/>
        </w:rPr>
        <w:t xml:space="preserve"> (Column)</w:t>
      </w:r>
    </w:p>
    <w:p w14:paraId="7A4CF20A" w14:textId="42AAB956" w:rsidR="00B627F3" w:rsidRPr="00C96072" w:rsidRDefault="00B627F3" w:rsidP="00C96072">
      <w:pPr>
        <w:pStyle w:val="ListParagraph"/>
        <w:numPr>
          <w:ilvl w:val="0"/>
          <w:numId w:val="16"/>
        </w:numPr>
        <w:tabs>
          <w:tab w:val="clear" w:pos="720"/>
        </w:tabs>
        <w:spacing w:after="0" w:line="360" w:lineRule="auto"/>
        <w:ind w:left="153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Ikon panah ke kanan (Icon)</w:t>
      </w:r>
    </w:p>
    <w:p w14:paraId="25E2AC72" w14:textId="278D6A51" w:rsidR="00B627F3" w:rsidRPr="00632B4F" w:rsidRDefault="0058639A" w:rsidP="00A93426">
      <w:pPr>
        <w:pStyle w:val="ListParagraph"/>
        <w:numPr>
          <w:ilvl w:val="0"/>
          <w:numId w:val="13"/>
        </w:numPr>
        <w:spacing w:after="0" w:line="360" w:lineRule="auto"/>
        <w:jc w:val="both"/>
        <w:rPr>
          <w:rFonts w:ascii="Times New Roman" w:hAnsi="Times New Roman" w:cs="Times New Roman"/>
          <w:sz w:val="24"/>
          <w:szCs w:val="24"/>
          <w:lang w:val="fi-FI"/>
        </w:rPr>
      </w:pPr>
      <w:proofErr w:type="spellStart"/>
      <w:r w:rsidRPr="00632B4F">
        <w:rPr>
          <w:rFonts w:ascii="Times New Roman" w:hAnsi="Times New Roman" w:cs="Times New Roman"/>
          <w:sz w:val="24"/>
          <w:szCs w:val="24"/>
        </w:rPr>
        <w:t>CircleAvatar</w:t>
      </w:r>
      <w:proofErr w:type="spellEnd"/>
    </w:p>
    <w:p w14:paraId="3E8D7B74" w14:textId="6B3B90FD" w:rsidR="0058639A" w:rsidRPr="00632B4F" w:rsidRDefault="0058639A" w:rsidP="00A93426">
      <w:pPr>
        <w:pStyle w:val="ListParagraph"/>
        <w:spacing w:after="0" w:line="360" w:lineRule="auto"/>
        <w:ind w:left="1080"/>
        <w:jc w:val="both"/>
        <w:rPr>
          <w:rFonts w:ascii="Times New Roman" w:hAnsi="Times New Roman" w:cs="Times New Roman"/>
          <w:sz w:val="24"/>
          <w:szCs w:val="24"/>
        </w:rPr>
      </w:pPr>
      <w:r w:rsidRPr="00632B4F">
        <w:rPr>
          <w:rFonts w:ascii="Times New Roman" w:hAnsi="Times New Roman" w:cs="Times New Roman"/>
          <w:sz w:val="24"/>
          <w:szCs w:val="24"/>
        </w:rPr>
        <w:t>Script:</w:t>
      </w:r>
    </w:p>
    <w:p w14:paraId="0D63C331" w14:textId="77777777"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rPr>
      </w:pPr>
      <w:proofErr w:type="spellStart"/>
      <w:proofErr w:type="gramStart"/>
      <w:r w:rsidRPr="00632B4F">
        <w:rPr>
          <w:rFonts w:ascii="Times New Roman" w:hAnsi="Times New Roman" w:cs="Times New Roman"/>
          <w:color w:val="4BACC6" w:themeColor="accent5"/>
          <w:sz w:val="20"/>
          <w:szCs w:val="20"/>
        </w:rPr>
        <w:t>CircleAvatar</w:t>
      </w:r>
      <w:proofErr w:type="spellEnd"/>
      <w:r w:rsidRPr="00632B4F">
        <w:rPr>
          <w:rFonts w:ascii="Times New Roman" w:hAnsi="Times New Roman" w:cs="Times New Roman"/>
          <w:color w:val="4BACC6" w:themeColor="accent5"/>
          <w:sz w:val="20"/>
          <w:szCs w:val="20"/>
        </w:rPr>
        <w:t>(</w:t>
      </w:r>
      <w:proofErr w:type="gramEnd"/>
    </w:p>
    <w:p w14:paraId="4743DDEE" w14:textId="77777777"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radius: 28,</w:t>
      </w:r>
    </w:p>
    <w:p w14:paraId="11A5D6F8" w14:textId="77777777"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backgroundColor</w:t>
      </w:r>
      <w:proofErr w:type="spellEnd"/>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accentYellow.withOpacity</w:t>
      </w:r>
      <w:proofErr w:type="spellEnd"/>
      <w:r w:rsidRPr="00632B4F">
        <w:rPr>
          <w:rFonts w:ascii="Times New Roman" w:hAnsi="Times New Roman" w:cs="Times New Roman"/>
          <w:color w:val="4BACC6" w:themeColor="accent5"/>
          <w:sz w:val="20"/>
          <w:szCs w:val="20"/>
        </w:rPr>
        <w:t>(0.2),</w:t>
      </w:r>
    </w:p>
    <w:p w14:paraId="2234A3F7" w14:textId="77777777"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child: </w:t>
      </w:r>
      <w:proofErr w:type="gramStart"/>
      <w:r w:rsidRPr="00632B4F">
        <w:rPr>
          <w:rFonts w:ascii="Times New Roman" w:hAnsi="Times New Roman" w:cs="Times New Roman"/>
          <w:color w:val="4BACC6" w:themeColor="accent5"/>
          <w:sz w:val="20"/>
          <w:szCs w:val="20"/>
        </w:rPr>
        <w:t>Icon(</w:t>
      </w:r>
      <w:proofErr w:type="gramEnd"/>
    </w:p>
    <w:p w14:paraId="5882F33A" w14:textId="77777777"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lastRenderedPageBreak/>
        <w:t xml:space="preserve">    </w:t>
      </w:r>
      <w:proofErr w:type="spellStart"/>
      <w:proofErr w:type="gramStart"/>
      <w:r w:rsidRPr="00632B4F">
        <w:rPr>
          <w:rFonts w:ascii="Times New Roman" w:hAnsi="Times New Roman" w:cs="Times New Roman"/>
          <w:color w:val="4BACC6" w:themeColor="accent5"/>
          <w:sz w:val="20"/>
          <w:szCs w:val="20"/>
        </w:rPr>
        <w:t>faculty.icon</w:t>
      </w:r>
      <w:proofErr w:type="spellEnd"/>
      <w:proofErr w:type="gramEnd"/>
      <w:r w:rsidRPr="00632B4F">
        <w:rPr>
          <w:rFonts w:ascii="Times New Roman" w:hAnsi="Times New Roman" w:cs="Times New Roman"/>
          <w:color w:val="4BACC6" w:themeColor="accent5"/>
          <w:sz w:val="20"/>
          <w:szCs w:val="20"/>
        </w:rPr>
        <w:t>,</w:t>
      </w:r>
    </w:p>
    <w:p w14:paraId="32B9D043" w14:textId="77777777"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size: 28,</w:t>
      </w:r>
    </w:p>
    <w:p w14:paraId="1D776C2A" w14:textId="77777777"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lang w:val="fi-FI"/>
        </w:rPr>
      </w:pPr>
      <w:r w:rsidRPr="00632B4F">
        <w:rPr>
          <w:rFonts w:ascii="Times New Roman" w:hAnsi="Times New Roman" w:cs="Times New Roman"/>
          <w:color w:val="4BACC6" w:themeColor="accent5"/>
          <w:sz w:val="20"/>
          <w:szCs w:val="20"/>
        </w:rPr>
        <w:t xml:space="preserve">    </w:t>
      </w:r>
      <w:r w:rsidRPr="00632B4F">
        <w:rPr>
          <w:rFonts w:ascii="Times New Roman" w:hAnsi="Times New Roman" w:cs="Times New Roman"/>
          <w:color w:val="4BACC6" w:themeColor="accent5"/>
          <w:sz w:val="20"/>
          <w:szCs w:val="20"/>
          <w:lang w:val="fi-FI"/>
        </w:rPr>
        <w:t>color: primaryBlue,</w:t>
      </w:r>
    </w:p>
    <w:p w14:paraId="097D4839" w14:textId="77777777"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lang w:val="fi-FI"/>
        </w:rPr>
      </w:pPr>
      <w:r w:rsidRPr="00632B4F">
        <w:rPr>
          <w:rFonts w:ascii="Times New Roman" w:hAnsi="Times New Roman" w:cs="Times New Roman"/>
          <w:color w:val="4BACC6" w:themeColor="accent5"/>
          <w:sz w:val="20"/>
          <w:szCs w:val="20"/>
          <w:lang w:val="fi-FI"/>
        </w:rPr>
        <w:t xml:space="preserve">  ),</w:t>
      </w:r>
    </w:p>
    <w:p w14:paraId="26C7B7A1" w14:textId="264878B1"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lang w:val="fi-FI"/>
        </w:rPr>
      </w:pPr>
      <w:r w:rsidRPr="00632B4F">
        <w:rPr>
          <w:rFonts w:ascii="Times New Roman" w:hAnsi="Times New Roman" w:cs="Times New Roman"/>
          <w:color w:val="4BACC6" w:themeColor="accent5"/>
          <w:sz w:val="20"/>
          <w:szCs w:val="20"/>
          <w:lang w:val="fi-FI"/>
        </w:rPr>
        <w:t>)</w:t>
      </w:r>
    </w:p>
    <w:p w14:paraId="68C8493C" w14:textId="1FF82580" w:rsidR="0058639A" w:rsidRPr="00632B4F" w:rsidRDefault="0058639A" w:rsidP="00A93426">
      <w:pPr>
        <w:pStyle w:val="ListParagraph"/>
        <w:numPr>
          <w:ilvl w:val="0"/>
          <w:numId w:val="17"/>
        </w:numPr>
        <w:spacing w:after="0" w:line="360" w:lineRule="auto"/>
        <w:ind w:left="144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Widget ini menampilkan lingkaran berisi ikon.</w:t>
      </w:r>
    </w:p>
    <w:p w14:paraId="0822F95E" w14:textId="621D4724" w:rsidR="0058639A" w:rsidRPr="00C96072" w:rsidRDefault="0058639A" w:rsidP="00C96072">
      <w:pPr>
        <w:pStyle w:val="ListParagraph"/>
        <w:numPr>
          <w:ilvl w:val="0"/>
          <w:numId w:val="17"/>
        </w:numPr>
        <w:spacing w:after="0" w:line="360" w:lineRule="auto"/>
        <w:ind w:left="144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Biasanya digunakan untuk foto profil atau ikon kategori.</w:t>
      </w:r>
    </w:p>
    <w:p w14:paraId="599513E9" w14:textId="35E3BE9C" w:rsidR="0058639A" w:rsidRPr="00632B4F" w:rsidRDefault="0058639A" w:rsidP="00A93426">
      <w:pPr>
        <w:pStyle w:val="ListParagraph"/>
        <w:numPr>
          <w:ilvl w:val="0"/>
          <w:numId w:val="13"/>
        </w:numPr>
        <w:spacing w:after="0" w:line="360" w:lineRule="auto"/>
        <w:jc w:val="both"/>
        <w:rPr>
          <w:rFonts w:ascii="Times New Roman" w:hAnsi="Times New Roman" w:cs="Times New Roman"/>
          <w:sz w:val="24"/>
          <w:szCs w:val="24"/>
          <w:lang w:val="fi-FI"/>
        </w:rPr>
      </w:pPr>
      <w:proofErr w:type="spellStart"/>
      <w:r w:rsidRPr="00632B4F">
        <w:rPr>
          <w:rFonts w:ascii="Times New Roman" w:hAnsi="Times New Roman" w:cs="Times New Roman"/>
          <w:sz w:val="24"/>
          <w:szCs w:val="24"/>
        </w:rPr>
        <w:t>SizedBox</w:t>
      </w:r>
      <w:proofErr w:type="spellEnd"/>
    </w:p>
    <w:p w14:paraId="2844344F" w14:textId="77777777" w:rsidR="0058639A" w:rsidRPr="00632B4F" w:rsidRDefault="0058639A" w:rsidP="00A93426">
      <w:pPr>
        <w:pStyle w:val="ListParagraph"/>
        <w:spacing w:after="0" w:line="360" w:lineRule="auto"/>
        <w:ind w:left="1080"/>
        <w:jc w:val="both"/>
        <w:rPr>
          <w:rFonts w:ascii="Times New Roman" w:hAnsi="Times New Roman" w:cs="Times New Roman"/>
          <w:sz w:val="24"/>
          <w:szCs w:val="24"/>
        </w:rPr>
      </w:pPr>
      <w:r w:rsidRPr="00632B4F">
        <w:rPr>
          <w:rFonts w:ascii="Times New Roman" w:hAnsi="Times New Roman" w:cs="Times New Roman"/>
          <w:sz w:val="24"/>
          <w:szCs w:val="24"/>
        </w:rPr>
        <w:t>Script:</w:t>
      </w:r>
    </w:p>
    <w:p w14:paraId="5B977298" w14:textId="77777777" w:rsidR="0058639A" w:rsidRPr="00632B4F" w:rsidRDefault="0058639A" w:rsidP="00A93426">
      <w:pPr>
        <w:pStyle w:val="ListParagraph"/>
        <w:spacing w:after="0" w:line="360" w:lineRule="auto"/>
        <w:ind w:left="1080"/>
        <w:jc w:val="both"/>
        <w:rPr>
          <w:rFonts w:ascii="Times New Roman" w:hAnsi="Times New Roman" w:cs="Times New Roman"/>
          <w:color w:val="4BACC6" w:themeColor="accent5"/>
          <w:sz w:val="20"/>
          <w:szCs w:val="20"/>
          <w:lang w:val="fi-FI"/>
        </w:rPr>
      </w:pPr>
      <w:r w:rsidRPr="00632B4F">
        <w:rPr>
          <w:rFonts w:ascii="Times New Roman" w:hAnsi="Times New Roman" w:cs="Times New Roman"/>
          <w:color w:val="4BACC6" w:themeColor="accent5"/>
          <w:sz w:val="20"/>
          <w:szCs w:val="20"/>
          <w:lang w:val="fi-FI"/>
        </w:rPr>
        <w:t>const SizedBox(width: 16)</w:t>
      </w:r>
    </w:p>
    <w:p w14:paraId="5C141E63" w14:textId="77777777" w:rsidR="0058639A" w:rsidRPr="00632B4F" w:rsidRDefault="0058639A" w:rsidP="00A93426">
      <w:pPr>
        <w:pStyle w:val="ListParagraph"/>
        <w:numPr>
          <w:ilvl w:val="0"/>
          <w:numId w:val="18"/>
        </w:numPr>
        <w:spacing w:after="0" w:line="360" w:lineRule="auto"/>
        <w:ind w:left="144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Menambahkan jarak horizontal antara ikon dan teks.</w:t>
      </w:r>
    </w:p>
    <w:p w14:paraId="38607FB1" w14:textId="4A1219D0" w:rsidR="0058639A" w:rsidRPr="00C96072" w:rsidRDefault="0058639A" w:rsidP="00C96072">
      <w:pPr>
        <w:pStyle w:val="ListParagraph"/>
        <w:numPr>
          <w:ilvl w:val="0"/>
          <w:numId w:val="18"/>
        </w:numPr>
        <w:spacing w:after="0" w:line="360" w:lineRule="auto"/>
        <w:ind w:left="1440"/>
        <w:jc w:val="both"/>
        <w:rPr>
          <w:rFonts w:ascii="Times New Roman" w:hAnsi="Times New Roman" w:cs="Times New Roman"/>
          <w:sz w:val="24"/>
          <w:szCs w:val="24"/>
        </w:rPr>
      </w:pPr>
      <w:proofErr w:type="spellStart"/>
      <w:r w:rsidRPr="00632B4F">
        <w:rPr>
          <w:rFonts w:ascii="Times New Roman" w:hAnsi="Times New Roman" w:cs="Times New Roman"/>
          <w:sz w:val="24"/>
          <w:szCs w:val="24"/>
        </w:rPr>
        <w:t>SizedBox</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sering</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digunakan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untuk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spasi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antar</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elemen</w:t>
      </w:r>
      <w:proofErr w:type="spellEnd"/>
      <w:r w:rsidRPr="00632B4F">
        <w:rPr>
          <w:rFonts w:ascii="Times New Roman" w:hAnsi="Times New Roman" w:cs="Times New Roman"/>
          <w:sz w:val="24"/>
          <w:szCs w:val="24"/>
        </w:rPr>
        <w:t>.</w:t>
      </w:r>
    </w:p>
    <w:p w14:paraId="026C99CD" w14:textId="3F058C57" w:rsidR="0058639A" w:rsidRPr="00632B4F" w:rsidRDefault="0058639A" w:rsidP="00A93426">
      <w:pPr>
        <w:pStyle w:val="ListParagraph"/>
        <w:numPr>
          <w:ilvl w:val="0"/>
          <w:numId w:val="13"/>
        </w:numPr>
        <w:spacing w:after="0" w:line="360" w:lineRule="auto"/>
        <w:jc w:val="both"/>
        <w:rPr>
          <w:rFonts w:ascii="Times New Roman" w:hAnsi="Times New Roman" w:cs="Times New Roman"/>
          <w:sz w:val="24"/>
          <w:szCs w:val="24"/>
        </w:rPr>
      </w:pPr>
      <w:r w:rsidRPr="00632B4F">
        <w:rPr>
          <w:rFonts w:ascii="Times New Roman" w:hAnsi="Times New Roman" w:cs="Times New Roman"/>
          <w:sz w:val="24"/>
          <w:szCs w:val="24"/>
        </w:rPr>
        <w:t>Expanded</w:t>
      </w:r>
    </w:p>
    <w:p w14:paraId="53B4415D" w14:textId="3BECFED6" w:rsidR="0058639A" w:rsidRPr="00632B4F" w:rsidRDefault="0058639A" w:rsidP="00A93426">
      <w:pPr>
        <w:pStyle w:val="ListParagraph"/>
        <w:spacing w:after="0" w:line="360" w:lineRule="auto"/>
        <w:ind w:left="1080"/>
        <w:jc w:val="both"/>
        <w:rPr>
          <w:rFonts w:ascii="Times New Roman" w:hAnsi="Times New Roman" w:cs="Times New Roman"/>
          <w:sz w:val="24"/>
          <w:szCs w:val="24"/>
        </w:rPr>
      </w:pPr>
      <w:r w:rsidRPr="00632B4F">
        <w:rPr>
          <w:rFonts w:ascii="Times New Roman" w:hAnsi="Times New Roman" w:cs="Times New Roman"/>
          <w:sz w:val="24"/>
          <w:szCs w:val="24"/>
        </w:rPr>
        <w:t>Script:</w:t>
      </w:r>
    </w:p>
    <w:p w14:paraId="05BD284F"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proofErr w:type="gramStart"/>
      <w:r w:rsidRPr="00632B4F">
        <w:rPr>
          <w:rFonts w:ascii="Times New Roman" w:hAnsi="Times New Roman" w:cs="Times New Roman"/>
          <w:color w:val="4BACC6" w:themeColor="accent5"/>
          <w:sz w:val="20"/>
          <w:szCs w:val="20"/>
        </w:rPr>
        <w:t>Expanded(</w:t>
      </w:r>
      <w:proofErr w:type="gramEnd"/>
    </w:p>
    <w:p w14:paraId="44C015B2"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child: </w:t>
      </w:r>
      <w:proofErr w:type="gramStart"/>
      <w:r w:rsidRPr="00632B4F">
        <w:rPr>
          <w:rFonts w:ascii="Times New Roman" w:hAnsi="Times New Roman" w:cs="Times New Roman"/>
          <w:color w:val="4BACC6" w:themeColor="accent5"/>
          <w:sz w:val="20"/>
          <w:szCs w:val="20"/>
        </w:rPr>
        <w:t>Column(</w:t>
      </w:r>
      <w:proofErr w:type="gramEnd"/>
    </w:p>
    <w:p w14:paraId="180D33F2"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crossAxisAlignment</w:t>
      </w:r>
      <w:proofErr w:type="spellEnd"/>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CrossAxisAlignment.start</w:t>
      </w:r>
      <w:proofErr w:type="spellEnd"/>
      <w:r w:rsidRPr="00632B4F">
        <w:rPr>
          <w:rFonts w:ascii="Times New Roman" w:hAnsi="Times New Roman" w:cs="Times New Roman"/>
          <w:color w:val="4BACC6" w:themeColor="accent5"/>
          <w:sz w:val="20"/>
          <w:szCs w:val="20"/>
        </w:rPr>
        <w:t>,</w:t>
      </w:r>
    </w:p>
    <w:p w14:paraId="4D8E7C11"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children: [</w:t>
      </w:r>
    </w:p>
    <w:p w14:paraId="6E3A7802"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gramStart"/>
      <w:r w:rsidRPr="00632B4F">
        <w:rPr>
          <w:rFonts w:ascii="Times New Roman" w:hAnsi="Times New Roman" w:cs="Times New Roman"/>
          <w:color w:val="4BACC6" w:themeColor="accent5"/>
          <w:sz w:val="20"/>
          <w:szCs w:val="20"/>
        </w:rPr>
        <w:t>Text(</w:t>
      </w:r>
      <w:proofErr w:type="gramEnd"/>
    </w:p>
    <w:p w14:paraId="541ACAC7"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faculty.name,</w:t>
      </w:r>
    </w:p>
    <w:p w14:paraId="22E21D6B"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style: const </w:t>
      </w:r>
      <w:proofErr w:type="spellStart"/>
      <w:proofErr w:type="gramStart"/>
      <w:r w:rsidRPr="00632B4F">
        <w:rPr>
          <w:rFonts w:ascii="Times New Roman" w:hAnsi="Times New Roman" w:cs="Times New Roman"/>
          <w:color w:val="4BACC6" w:themeColor="accent5"/>
          <w:sz w:val="20"/>
          <w:szCs w:val="20"/>
        </w:rPr>
        <w:t>TextStyle</w:t>
      </w:r>
      <w:proofErr w:type="spellEnd"/>
      <w:r w:rsidRPr="00632B4F">
        <w:rPr>
          <w:rFonts w:ascii="Times New Roman" w:hAnsi="Times New Roman" w:cs="Times New Roman"/>
          <w:color w:val="4BACC6" w:themeColor="accent5"/>
          <w:sz w:val="20"/>
          <w:szCs w:val="20"/>
        </w:rPr>
        <w:t>(</w:t>
      </w:r>
      <w:proofErr w:type="gramEnd"/>
    </w:p>
    <w:p w14:paraId="578F65A4"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fontWeight</w:t>
      </w:r>
      <w:proofErr w:type="spellEnd"/>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FontWeight.bold</w:t>
      </w:r>
      <w:proofErr w:type="spellEnd"/>
      <w:r w:rsidRPr="00632B4F">
        <w:rPr>
          <w:rFonts w:ascii="Times New Roman" w:hAnsi="Times New Roman" w:cs="Times New Roman"/>
          <w:color w:val="4BACC6" w:themeColor="accent5"/>
          <w:sz w:val="20"/>
          <w:szCs w:val="20"/>
        </w:rPr>
        <w:t>,</w:t>
      </w:r>
    </w:p>
    <w:p w14:paraId="333B2144"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fontSize</w:t>
      </w:r>
      <w:proofErr w:type="spellEnd"/>
      <w:r w:rsidRPr="00632B4F">
        <w:rPr>
          <w:rFonts w:ascii="Times New Roman" w:hAnsi="Times New Roman" w:cs="Times New Roman"/>
          <w:color w:val="4BACC6" w:themeColor="accent5"/>
          <w:sz w:val="20"/>
          <w:szCs w:val="20"/>
        </w:rPr>
        <w:t>: 17,</w:t>
      </w:r>
    </w:p>
    <w:p w14:paraId="7E77FBA0"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color: </w:t>
      </w:r>
      <w:proofErr w:type="spellStart"/>
      <w:r w:rsidRPr="00632B4F">
        <w:rPr>
          <w:rFonts w:ascii="Times New Roman" w:hAnsi="Times New Roman" w:cs="Times New Roman"/>
          <w:color w:val="4BACC6" w:themeColor="accent5"/>
          <w:sz w:val="20"/>
          <w:szCs w:val="20"/>
        </w:rPr>
        <w:t>primaryBlue</w:t>
      </w:r>
      <w:proofErr w:type="spellEnd"/>
      <w:r w:rsidRPr="00632B4F">
        <w:rPr>
          <w:rFonts w:ascii="Times New Roman" w:hAnsi="Times New Roman" w:cs="Times New Roman"/>
          <w:color w:val="4BACC6" w:themeColor="accent5"/>
          <w:sz w:val="20"/>
          <w:szCs w:val="20"/>
        </w:rPr>
        <w:t>,</w:t>
      </w:r>
    </w:p>
    <w:p w14:paraId="5BFD25BB"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199D5379"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439808F2"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const </w:t>
      </w:r>
      <w:proofErr w:type="spellStart"/>
      <w:proofErr w:type="gramStart"/>
      <w:r w:rsidRPr="00632B4F">
        <w:rPr>
          <w:rFonts w:ascii="Times New Roman" w:hAnsi="Times New Roman" w:cs="Times New Roman"/>
          <w:color w:val="4BACC6" w:themeColor="accent5"/>
          <w:sz w:val="20"/>
          <w:szCs w:val="20"/>
        </w:rPr>
        <w:t>SizedBox</w:t>
      </w:r>
      <w:proofErr w:type="spellEnd"/>
      <w:r w:rsidRPr="00632B4F">
        <w:rPr>
          <w:rFonts w:ascii="Times New Roman" w:hAnsi="Times New Roman" w:cs="Times New Roman"/>
          <w:color w:val="4BACC6" w:themeColor="accent5"/>
          <w:sz w:val="20"/>
          <w:szCs w:val="20"/>
        </w:rPr>
        <w:t>(</w:t>
      </w:r>
      <w:proofErr w:type="gramEnd"/>
      <w:r w:rsidRPr="00632B4F">
        <w:rPr>
          <w:rFonts w:ascii="Times New Roman" w:hAnsi="Times New Roman" w:cs="Times New Roman"/>
          <w:color w:val="4BACC6" w:themeColor="accent5"/>
          <w:sz w:val="20"/>
          <w:szCs w:val="20"/>
        </w:rPr>
        <w:t>height: 4),</w:t>
      </w:r>
    </w:p>
    <w:p w14:paraId="3A9C0A66"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gramStart"/>
      <w:r w:rsidRPr="00632B4F">
        <w:rPr>
          <w:rFonts w:ascii="Times New Roman" w:hAnsi="Times New Roman" w:cs="Times New Roman"/>
          <w:color w:val="4BACC6" w:themeColor="accent5"/>
          <w:sz w:val="20"/>
          <w:szCs w:val="20"/>
        </w:rPr>
        <w:t>Text(</w:t>
      </w:r>
      <w:proofErr w:type="gramEnd"/>
    </w:p>
    <w:p w14:paraId="0F47C6C5"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proofErr w:type="gramStart"/>
      <w:r w:rsidRPr="00632B4F">
        <w:rPr>
          <w:rFonts w:ascii="Times New Roman" w:hAnsi="Times New Roman" w:cs="Times New Roman"/>
          <w:color w:val="4BACC6" w:themeColor="accent5"/>
          <w:sz w:val="20"/>
          <w:szCs w:val="20"/>
        </w:rPr>
        <w:t>faculty.shortDescription</w:t>
      </w:r>
      <w:proofErr w:type="spellEnd"/>
      <w:proofErr w:type="gramEnd"/>
      <w:r w:rsidRPr="00632B4F">
        <w:rPr>
          <w:rFonts w:ascii="Times New Roman" w:hAnsi="Times New Roman" w:cs="Times New Roman"/>
          <w:color w:val="4BACC6" w:themeColor="accent5"/>
          <w:sz w:val="20"/>
          <w:szCs w:val="20"/>
        </w:rPr>
        <w:t>,</w:t>
      </w:r>
    </w:p>
    <w:p w14:paraId="4FA133A1"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style: </w:t>
      </w:r>
      <w:proofErr w:type="spellStart"/>
      <w:proofErr w:type="gramStart"/>
      <w:r w:rsidRPr="00632B4F">
        <w:rPr>
          <w:rFonts w:ascii="Times New Roman" w:hAnsi="Times New Roman" w:cs="Times New Roman"/>
          <w:color w:val="4BACC6" w:themeColor="accent5"/>
          <w:sz w:val="20"/>
          <w:szCs w:val="20"/>
        </w:rPr>
        <w:t>TextStyle</w:t>
      </w:r>
      <w:proofErr w:type="spellEnd"/>
      <w:r w:rsidRPr="00632B4F">
        <w:rPr>
          <w:rFonts w:ascii="Times New Roman" w:hAnsi="Times New Roman" w:cs="Times New Roman"/>
          <w:color w:val="4BACC6" w:themeColor="accent5"/>
          <w:sz w:val="20"/>
          <w:szCs w:val="20"/>
        </w:rPr>
        <w:t>(</w:t>
      </w:r>
      <w:proofErr w:type="gramEnd"/>
    </w:p>
    <w:p w14:paraId="76468CF0"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fontSize</w:t>
      </w:r>
      <w:proofErr w:type="spellEnd"/>
      <w:r w:rsidRPr="00632B4F">
        <w:rPr>
          <w:rFonts w:ascii="Times New Roman" w:hAnsi="Times New Roman" w:cs="Times New Roman"/>
          <w:color w:val="4BACC6" w:themeColor="accent5"/>
          <w:sz w:val="20"/>
          <w:szCs w:val="20"/>
        </w:rPr>
        <w:t>: 14,</w:t>
      </w:r>
    </w:p>
    <w:p w14:paraId="0B99D125"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color: </w:t>
      </w:r>
      <w:proofErr w:type="spellStart"/>
      <w:r w:rsidRPr="00632B4F">
        <w:rPr>
          <w:rFonts w:ascii="Times New Roman" w:hAnsi="Times New Roman" w:cs="Times New Roman"/>
          <w:color w:val="4BACC6" w:themeColor="accent5"/>
          <w:sz w:val="20"/>
          <w:szCs w:val="20"/>
        </w:rPr>
        <w:t>darkText.withOpacity</w:t>
      </w:r>
      <w:proofErr w:type="spellEnd"/>
      <w:r w:rsidRPr="00632B4F">
        <w:rPr>
          <w:rFonts w:ascii="Times New Roman" w:hAnsi="Times New Roman" w:cs="Times New Roman"/>
          <w:color w:val="4BACC6" w:themeColor="accent5"/>
          <w:sz w:val="20"/>
          <w:szCs w:val="20"/>
        </w:rPr>
        <w:t>(0.7),</w:t>
      </w:r>
    </w:p>
    <w:p w14:paraId="26F938F5"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420AD18A"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3415805D"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37EA3279" w14:textId="77777777"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002357C0" w14:textId="2885AB49" w:rsidR="0058639A" w:rsidRPr="00632B4F" w:rsidRDefault="009D6DAA" w:rsidP="00A93426">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lastRenderedPageBreak/>
        <w:t xml:space="preserve">              ),</w:t>
      </w:r>
    </w:p>
    <w:p w14:paraId="4D6AC9AB" w14:textId="59A620DE" w:rsidR="0058639A" w:rsidRPr="00632B4F" w:rsidRDefault="0058639A" w:rsidP="00A93426">
      <w:pPr>
        <w:pStyle w:val="ListParagraph"/>
        <w:numPr>
          <w:ilvl w:val="0"/>
          <w:numId w:val="19"/>
        </w:numPr>
        <w:spacing w:after="0" w:line="360" w:lineRule="auto"/>
        <w:ind w:left="1440"/>
        <w:jc w:val="both"/>
        <w:rPr>
          <w:rFonts w:ascii="Times New Roman" w:hAnsi="Times New Roman" w:cs="Times New Roman"/>
          <w:sz w:val="24"/>
          <w:szCs w:val="24"/>
        </w:rPr>
      </w:pPr>
      <w:r w:rsidRPr="00632B4F">
        <w:rPr>
          <w:rFonts w:ascii="Times New Roman" w:hAnsi="Times New Roman" w:cs="Times New Roman"/>
          <w:sz w:val="24"/>
          <w:szCs w:val="24"/>
        </w:rPr>
        <w:t xml:space="preserve">Widget Expanded </w:t>
      </w:r>
      <w:proofErr w:type="spellStart"/>
      <w:r w:rsidRPr="00632B4F">
        <w:rPr>
          <w:rFonts w:ascii="Times New Roman" w:hAnsi="Times New Roman" w:cs="Times New Roman"/>
          <w:sz w:val="24"/>
          <w:szCs w:val="24"/>
        </w:rPr>
        <w:t>memaksa</w:t>
      </w:r>
      <w:proofErr w:type="spellEnd"/>
      <w:r w:rsidRPr="00632B4F">
        <w:rPr>
          <w:rFonts w:ascii="Times New Roman" w:hAnsi="Times New Roman" w:cs="Times New Roman"/>
          <w:sz w:val="24"/>
          <w:szCs w:val="24"/>
        </w:rPr>
        <w:t xml:space="preserve"> widget di </w:t>
      </w:r>
      <w:proofErr w:type="spellStart"/>
      <w:r w:rsidRPr="00632B4F">
        <w:rPr>
          <w:rFonts w:ascii="Times New Roman" w:hAnsi="Times New Roman" w:cs="Times New Roman"/>
          <w:sz w:val="24"/>
          <w:szCs w:val="24"/>
        </w:rPr>
        <w:t>dalamnya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untuk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mengambil</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ruang</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sisa</w:t>
      </w:r>
      <w:proofErr w:type="spellEnd"/>
      <w:r w:rsidRPr="00632B4F">
        <w:rPr>
          <w:rFonts w:ascii="Times New Roman" w:hAnsi="Times New Roman" w:cs="Times New Roman"/>
          <w:sz w:val="24"/>
          <w:szCs w:val="24"/>
        </w:rPr>
        <w:t xml:space="preserve"> di Row.</w:t>
      </w:r>
    </w:p>
    <w:p w14:paraId="305E5D15" w14:textId="12A8C608" w:rsidR="0058639A" w:rsidRPr="00C96072" w:rsidRDefault="0058639A" w:rsidP="00C96072">
      <w:pPr>
        <w:pStyle w:val="ListParagraph"/>
        <w:numPr>
          <w:ilvl w:val="0"/>
          <w:numId w:val="19"/>
        </w:numPr>
        <w:spacing w:after="0" w:line="360" w:lineRule="auto"/>
        <w:ind w:left="1440"/>
        <w:jc w:val="both"/>
        <w:rPr>
          <w:rFonts w:ascii="Times New Roman" w:hAnsi="Times New Roman" w:cs="Times New Roman"/>
          <w:sz w:val="24"/>
          <w:szCs w:val="24"/>
        </w:rPr>
      </w:pPr>
      <w:r w:rsidRPr="00632B4F">
        <w:rPr>
          <w:rFonts w:ascii="Times New Roman" w:hAnsi="Times New Roman" w:cs="Times New Roman"/>
          <w:sz w:val="24"/>
          <w:szCs w:val="24"/>
        </w:rPr>
        <w:t xml:space="preserve">Ini </w:t>
      </w:r>
      <w:proofErr w:type="spellStart"/>
      <w:r w:rsidRPr="00632B4F">
        <w:rPr>
          <w:rFonts w:ascii="Times New Roman" w:hAnsi="Times New Roman" w:cs="Times New Roman"/>
          <w:sz w:val="24"/>
          <w:szCs w:val="24"/>
        </w:rPr>
        <w:t>memastikan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teks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tidak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terpotong</w:t>
      </w:r>
      <w:proofErr w:type="spellEnd"/>
      <w:r w:rsidRPr="00632B4F">
        <w:rPr>
          <w:rFonts w:ascii="Times New Roman" w:hAnsi="Times New Roman" w:cs="Times New Roman"/>
          <w:sz w:val="24"/>
          <w:szCs w:val="24"/>
        </w:rPr>
        <w:t xml:space="preserve"> dan </w:t>
      </w:r>
      <w:proofErr w:type="spellStart"/>
      <w:r w:rsidRPr="00632B4F">
        <w:rPr>
          <w:rFonts w:ascii="Times New Roman" w:hAnsi="Times New Roman" w:cs="Times New Roman"/>
          <w:sz w:val="24"/>
          <w:szCs w:val="24"/>
        </w:rPr>
        <w:t>menyesuaikan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lebar</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layar</w:t>
      </w:r>
      <w:proofErr w:type="spellEnd"/>
      <w:r w:rsidRPr="00632B4F">
        <w:rPr>
          <w:rFonts w:ascii="Times New Roman" w:hAnsi="Times New Roman" w:cs="Times New Roman"/>
          <w:sz w:val="24"/>
          <w:szCs w:val="24"/>
        </w:rPr>
        <w:t>.</w:t>
      </w:r>
    </w:p>
    <w:p w14:paraId="298C7B8A" w14:textId="26D92E52" w:rsidR="00081D2F" w:rsidRPr="00632B4F" w:rsidRDefault="009D6DAA" w:rsidP="00081D2F">
      <w:pPr>
        <w:pStyle w:val="ListParagraph"/>
        <w:numPr>
          <w:ilvl w:val="0"/>
          <w:numId w:val="13"/>
        </w:numPr>
        <w:spacing w:after="0" w:line="360" w:lineRule="auto"/>
        <w:jc w:val="both"/>
        <w:rPr>
          <w:rFonts w:ascii="Times New Roman" w:hAnsi="Times New Roman" w:cs="Times New Roman"/>
          <w:sz w:val="24"/>
          <w:szCs w:val="24"/>
        </w:rPr>
      </w:pPr>
      <w:r w:rsidRPr="00632B4F">
        <w:rPr>
          <w:rFonts w:ascii="Times New Roman" w:hAnsi="Times New Roman" w:cs="Times New Roman"/>
          <w:sz w:val="24"/>
          <w:szCs w:val="24"/>
        </w:rPr>
        <w:t>Column</w:t>
      </w:r>
    </w:p>
    <w:p w14:paraId="0DFBB58B" w14:textId="505239B1" w:rsidR="009D6DAA" w:rsidRPr="00632B4F" w:rsidRDefault="009D6DAA" w:rsidP="00A93426">
      <w:pPr>
        <w:pStyle w:val="ListParagraph"/>
        <w:numPr>
          <w:ilvl w:val="0"/>
          <w:numId w:val="21"/>
        </w:numPr>
        <w:spacing w:after="0" w:line="360" w:lineRule="auto"/>
        <w:ind w:left="1440"/>
        <w:jc w:val="both"/>
        <w:rPr>
          <w:rFonts w:ascii="Times New Roman" w:hAnsi="Times New Roman" w:cs="Times New Roman"/>
          <w:sz w:val="24"/>
          <w:szCs w:val="24"/>
        </w:rPr>
      </w:pPr>
      <w:proofErr w:type="spellStart"/>
      <w:r w:rsidRPr="00632B4F">
        <w:rPr>
          <w:rFonts w:ascii="Times New Roman" w:hAnsi="Times New Roman" w:cs="Times New Roman"/>
          <w:sz w:val="24"/>
          <w:szCs w:val="24"/>
        </w:rPr>
        <w:t>Digunakan</w:t>
      </w:r>
      <w:proofErr w:type="spellEnd"/>
      <w:r w:rsidRPr="00632B4F">
        <w:rPr>
          <w:rFonts w:ascii="Times New Roman" w:hAnsi="Times New Roman" w:cs="Times New Roman"/>
          <w:sz w:val="24"/>
          <w:szCs w:val="24"/>
        </w:rPr>
        <w:t xml:space="preserve"> di </w:t>
      </w:r>
      <w:proofErr w:type="spellStart"/>
      <w:r w:rsidRPr="00632B4F">
        <w:rPr>
          <w:rFonts w:ascii="Times New Roman" w:hAnsi="Times New Roman" w:cs="Times New Roman"/>
          <w:sz w:val="24"/>
          <w:szCs w:val="24"/>
        </w:rPr>
        <w:t>dalam</w:t>
      </w:r>
      <w:proofErr w:type="spellEnd"/>
      <w:r w:rsidRPr="00632B4F">
        <w:rPr>
          <w:rFonts w:ascii="Times New Roman" w:hAnsi="Times New Roman" w:cs="Times New Roman"/>
          <w:sz w:val="24"/>
          <w:szCs w:val="24"/>
        </w:rPr>
        <w:t xml:space="preserve"> Expanded </w:t>
      </w:r>
      <w:proofErr w:type="spellStart"/>
      <w:r w:rsidRPr="00632B4F">
        <w:rPr>
          <w:rFonts w:ascii="Times New Roman" w:hAnsi="Times New Roman" w:cs="Times New Roman"/>
          <w:sz w:val="24"/>
          <w:szCs w:val="24"/>
        </w:rPr>
        <w:t>untuk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menyusun</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teks</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secara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vertikal</w:t>
      </w:r>
      <w:proofErr w:type="spellEnd"/>
      <w:r w:rsidRPr="00632B4F">
        <w:rPr>
          <w:rFonts w:ascii="Times New Roman" w:hAnsi="Times New Roman" w:cs="Times New Roman"/>
          <w:sz w:val="24"/>
          <w:szCs w:val="24"/>
        </w:rPr>
        <w:t>.</w:t>
      </w:r>
    </w:p>
    <w:p w14:paraId="0C705DE1" w14:textId="74AD5CD1" w:rsidR="009D6DAA" w:rsidRPr="00632B4F" w:rsidRDefault="009D6DAA" w:rsidP="00A93426">
      <w:pPr>
        <w:pStyle w:val="ListParagraph"/>
        <w:numPr>
          <w:ilvl w:val="0"/>
          <w:numId w:val="21"/>
        </w:numPr>
        <w:spacing w:after="0" w:line="360" w:lineRule="auto"/>
        <w:ind w:left="1440"/>
        <w:jc w:val="both"/>
        <w:rPr>
          <w:rFonts w:ascii="Times New Roman" w:hAnsi="Times New Roman" w:cs="Times New Roman"/>
          <w:sz w:val="24"/>
          <w:szCs w:val="24"/>
        </w:rPr>
      </w:pPr>
      <w:proofErr w:type="spellStart"/>
      <w:r w:rsidRPr="00632B4F">
        <w:rPr>
          <w:rFonts w:ascii="Times New Roman" w:hAnsi="Times New Roman" w:cs="Times New Roman"/>
          <w:sz w:val="24"/>
          <w:szCs w:val="24"/>
        </w:rPr>
        <w:t>Terdiri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dari</w:t>
      </w:r>
      <w:proofErr w:type="spellEnd"/>
      <w:r w:rsidRPr="00632B4F">
        <w:rPr>
          <w:rFonts w:ascii="Times New Roman" w:hAnsi="Times New Roman" w:cs="Times New Roman"/>
          <w:sz w:val="24"/>
          <w:szCs w:val="24"/>
        </w:rPr>
        <w:t>:</w:t>
      </w:r>
    </w:p>
    <w:p w14:paraId="4DCE460C" w14:textId="77777777" w:rsidR="009D6DAA" w:rsidRPr="00632B4F" w:rsidRDefault="009D6DAA" w:rsidP="00A93426">
      <w:pPr>
        <w:pStyle w:val="ListParagraph"/>
        <w:numPr>
          <w:ilvl w:val="0"/>
          <w:numId w:val="20"/>
        </w:numPr>
        <w:tabs>
          <w:tab w:val="clear" w:pos="720"/>
        </w:tabs>
        <w:spacing w:after="0" w:line="360" w:lineRule="auto"/>
        <w:ind w:left="1800"/>
        <w:jc w:val="both"/>
        <w:rPr>
          <w:rFonts w:ascii="Times New Roman" w:hAnsi="Times New Roman" w:cs="Times New Roman"/>
          <w:sz w:val="24"/>
          <w:szCs w:val="24"/>
        </w:rPr>
      </w:pPr>
      <w:r w:rsidRPr="00632B4F">
        <w:rPr>
          <w:rFonts w:ascii="Times New Roman" w:hAnsi="Times New Roman" w:cs="Times New Roman"/>
          <w:sz w:val="24"/>
          <w:szCs w:val="24"/>
        </w:rPr>
        <w:t xml:space="preserve">Text → nama </w:t>
      </w:r>
      <w:proofErr w:type="spellStart"/>
      <w:r w:rsidRPr="00632B4F">
        <w:rPr>
          <w:rFonts w:ascii="Times New Roman" w:hAnsi="Times New Roman" w:cs="Times New Roman"/>
          <w:sz w:val="24"/>
          <w:szCs w:val="24"/>
        </w:rPr>
        <w:t>fakultas</w:t>
      </w:r>
      <w:proofErr w:type="spellEnd"/>
      <w:r w:rsidRPr="00632B4F">
        <w:rPr>
          <w:rFonts w:ascii="Times New Roman" w:hAnsi="Times New Roman" w:cs="Times New Roman"/>
          <w:sz w:val="24"/>
          <w:szCs w:val="24"/>
        </w:rPr>
        <w:t xml:space="preserve"> (font </w:t>
      </w:r>
      <w:proofErr w:type="spellStart"/>
      <w:r w:rsidRPr="00632B4F">
        <w:rPr>
          <w:rFonts w:ascii="Times New Roman" w:hAnsi="Times New Roman" w:cs="Times New Roman"/>
          <w:sz w:val="24"/>
          <w:szCs w:val="24"/>
        </w:rPr>
        <w:t>tebal</w:t>
      </w:r>
      <w:proofErr w:type="spellEnd"/>
      <w:r w:rsidRPr="00632B4F">
        <w:rPr>
          <w:rFonts w:ascii="Times New Roman" w:hAnsi="Times New Roman" w:cs="Times New Roman"/>
          <w:sz w:val="24"/>
          <w:szCs w:val="24"/>
        </w:rPr>
        <w:t xml:space="preserve"> &amp; </w:t>
      </w:r>
      <w:proofErr w:type="spellStart"/>
      <w:r w:rsidRPr="00632B4F">
        <w:rPr>
          <w:rFonts w:ascii="Times New Roman" w:hAnsi="Times New Roman" w:cs="Times New Roman"/>
          <w:sz w:val="24"/>
          <w:szCs w:val="24"/>
        </w:rPr>
        <w:t>biru</w:t>
      </w:r>
      <w:proofErr w:type="spellEnd"/>
      <w:r w:rsidRPr="00632B4F">
        <w:rPr>
          <w:rFonts w:ascii="Times New Roman" w:hAnsi="Times New Roman" w:cs="Times New Roman"/>
          <w:sz w:val="24"/>
          <w:szCs w:val="24"/>
        </w:rPr>
        <w:t>)</w:t>
      </w:r>
    </w:p>
    <w:p w14:paraId="7D6214DF" w14:textId="77777777" w:rsidR="009D6DAA" w:rsidRPr="00632B4F" w:rsidRDefault="009D6DAA" w:rsidP="00A93426">
      <w:pPr>
        <w:pStyle w:val="ListParagraph"/>
        <w:numPr>
          <w:ilvl w:val="0"/>
          <w:numId w:val="20"/>
        </w:numPr>
        <w:tabs>
          <w:tab w:val="clear" w:pos="720"/>
        </w:tabs>
        <w:spacing w:after="0" w:line="360" w:lineRule="auto"/>
        <w:ind w:left="1800"/>
        <w:jc w:val="both"/>
        <w:rPr>
          <w:rFonts w:ascii="Times New Roman" w:hAnsi="Times New Roman" w:cs="Times New Roman"/>
          <w:sz w:val="24"/>
          <w:szCs w:val="24"/>
        </w:rPr>
      </w:pPr>
      <w:proofErr w:type="spellStart"/>
      <w:r w:rsidRPr="00632B4F">
        <w:rPr>
          <w:rFonts w:ascii="Times New Roman" w:hAnsi="Times New Roman" w:cs="Times New Roman"/>
          <w:sz w:val="24"/>
          <w:szCs w:val="24"/>
        </w:rPr>
        <w:t>SizedBox</w:t>
      </w:r>
      <w:proofErr w:type="spellEnd"/>
      <w:r w:rsidRPr="00632B4F">
        <w:rPr>
          <w:rFonts w:ascii="Times New Roman" w:hAnsi="Times New Roman" w:cs="Times New Roman"/>
          <w:sz w:val="24"/>
          <w:szCs w:val="24"/>
        </w:rPr>
        <w:t xml:space="preserve"> → </w:t>
      </w:r>
      <w:proofErr w:type="spellStart"/>
      <w:r w:rsidRPr="00632B4F">
        <w:rPr>
          <w:rFonts w:ascii="Times New Roman" w:hAnsi="Times New Roman" w:cs="Times New Roman"/>
          <w:sz w:val="24"/>
          <w:szCs w:val="24"/>
        </w:rPr>
        <w:t>jarak</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vertikal</w:t>
      </w:r>
      <w:proofErr w:type="spellEnd"/>
    </w:p>
    <w:p w14:paraId="50096D6A" w14:textId="1201C546" w:rsidR="009D6DAA" w:rsidRPr="00C96072" w:rsidRDefault="009D6DAA" w:rsidP="00C96072">
      <w:pPr>
        <w:pStyle w:val="ListParagraph"/>
        <w:numPr>
          <w:ilvl w:val="0"/>
          <w:numId w:val="20"/>
        </w:numPr>
        <w:tabs>
          <w:tab w:val="clear" w:pos="720"/>
        </w:tabs>
        <w:spacing w:after="0" w:line="360" w:lineRule="auto"/>
        <w:ind w:left="1800"/>
        <w:jc w:val="both"/>
        <w:rPr>
          <w:rFonts w:ascii="Times New Roman" w:hAnsi="Times New Roman" w:cs="Times New Roman"/>
          <w:sz w:val="24"/>
          <w:szCs w:val="24"/>
        </w:rPr>
      </w:pPr>
      <w:r w:rsidRPr="00632B4F">
        <w:rPr>
          <w:rFonts w:ascii="Times New Roman" w:hAnsi="Times New Roman" w:cs="Times New Roman"/>
          <w:sz w:val="24"/>
          <w:szCs w:val="24"/>
        </w:rPr>
        <w:t xml:space="preserve">Text → </w:t>
      </w:r>
      <w:proofErr w:type="spellStart"/>
      <w:r w:rsidRPr="00632B4F">
        <w:rPr>
          <w:rFonts w:ascii="Times New Roman" w:hAnsi="Times New Roman" w:cs="Times New Roman"/>
          <w:sz w:val="24"/>
          <w:szCs w:val="24"/>
        </w:rPr>
        <w:t>deskripsi</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singkat</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warna</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abu</w:t>
      </w:r>
      <w:proofErr w:type="spellEnd"/>
      <w:r w:rsidRPr="00632B4F">
        <w:rPr>
          <w:rFonts w:ascii="Times New Roman" w:hAnsi="Times New Roman" w:cs="Times New Roman"/>
          <w:sz w:val="24"/>
          <w:szCs w:val="24"/>
        </w:rPr>
        <w:t xml:space="preserve"> </w:t>
      </w:r>
      <w:proofErr w:type="spellStart"/>
      <w:r w:rsidRPr="00632B4F">
        <w:rPr>
          <w:rFonts w:ascii="Times New Roman" w:hAnsi="Times New Roman" w:cs="Times New Roman"/>
          <w:sz w:val="24"/>
          <w:szCs w:val="24"/>
        </w:rPr>
        <w:t>lembut</w:t>
      </w:r>
      <w:proofErr w:type="spellEnd"/>
      <w:r w:rsidRPr="00632B4F">
        <w:rPr>
          <w:rFonts w:ascii="Times New Roman" w:hAnsi="Times New Roman" w:cs="Times New Roman"/>
          <w:sz w:val="24"/>
          <w:szCs w:val="24"/>
        </w:rPr>
        <w:t>)</w:t>
      </w:r>
    </w:p>
    <w:p w14:paraId="561C9962" w14:textId="58C38A47" w:rsidR="009D6DAA" w:rsidRPr="00632B4F" w:rsidRDefault="009D6DAA" w:rsidP="00A93426">
      <w:pPr>
        <w:pStyle w:val="ListParagraph"/>
        <w:numPr>
          <w:ilvl w:val="0"/>
          <w:numId w:val="13"/>
        </w:numPr>
        <w:spacing w:after="0" w:line="360" w:lineRule="auto"/>
        <w:jc w:val="both"/>
        <w:rPr>
          <w:rFonts w:ascii="Times New Roman" w:hAnsi="Times New Roman" w:cs="Times New Roman"/>
          <w:sz w:val="24"/>
          <w:szCs w:val="24"/>
        </w:rPr>
      </w:pPr>
      <w:r w:rsidRPr="00632B4F">
        <w:rPr>
          <w:rFonts w:ascii="Times New Roman" w:hAnsi="Times New Roman" w:cs="Times New Roman"/>
          <w:sz w:val="24"/>
          <w:szCs w:val="24"/>
        </w:rPr>
        <w:t>Text</w:t>
      </w:r>
    </w:p>
    <w:p w14:paraId="1B82298B" w14:textId="77777777" w:rsidR="00081D2F" w:rsidRPr="00632B4F" w:rsidRDefault="00081D2F" w:rsidP="00081D2F">
      <w:pPr>
        <w:pStyle w:val="ListParagraph"/>
        <w:spacing w:after="0" w:line="360" w:lineRule="auto"/>
        <w:ind w:left="1800" w:firstLine="360"/>
        <w:jc w:val="both"/>
        <w:rPr>
          <w:rFonts w:ascii="Times New Roman" w:hAnsi="Times New Roman" w:cs="Times New Roman"/>
          <w:color w:val="4BACC6" w:themeColor="accent5"/>
          <w:sz w:val="20"/>
          <w:szCs w:val="20"/>
        </w:rPr>
      </w:pPr>
      <w:proofErr w:type="gramStart"/>
      <w:r w:rsidRPr="00632B4F">
        <w:rPr>
          <w:rFonts w:ascii="Times New Roman" w:hAnsi="Times New Roman" w:cs="Times New Roman"/>
          <w:color w:val="4BACC6" w:themeColor="accent5"/>
          <w:sz w:val="20"/>
          <w:szCs w:val="20"/>
        </w:rPr>
        <w:t>Text(</w:t>
      </w:r>
      <w:proofErr w:type="gramEnd"/>
    </w:p>
    <w:p w14:paraId="6B807CEE" w14:textId="77777777" w:rsidR="00081D2F" w:rsidRPr="00632B4F" w:rsidRDefault="00081D2F" w:rsidP="00081D2F">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proofErr w:type="gramStart"/>
      <w:r w:rsidRPr="00632B4F">
        <w:rPr>
          <w:rFonts w:ascii="Times New Roman" w:hAnsi="Times New Roman" w:cs="Times New Roman"/>
          <w:color w:val="4BACC6" w:themeColor="accent5"/>
          <w:sz w:val="20"/>
          <w:szCs w:val="20"/>
        </w:rPr>
        <w:t>faculty.shortDescription</w:t>
      </w:r>
      <w:proofErr w:type="spellEnd"/>
      <w:proofErr w:type="gramEnd"/>
      <w:r w:rsidRPr="00632B4F">
        <w:rPr>
          <w:rFonts w:ascii="Times New Roman" w:hAnsi="Times New Roman" w:cs="Times New Roman"/>
          <w:color w:val="4BACC6" w:themeColor="accent5"/>
          <w:sz w:val="20"/>
          <w:szCs w:val="20"/>
        </w:rPr>
        <w:t>,</w:t>
      </w:r>
    </w:p>
    <w:p w14:paraId="3B45A295" w14:textId="77777777" w:rsidR="00081D2F" w:rsidRPr="00632B4F" w:rsidRDefault="00081D2F" w:rsidP="00081D2F">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style: </w:t>
      </w:r>
      <w:proofErr w:type="spellStart"/>
      <w:proofErr w:type="gramStart"/>
      <w:r w:rsidRPr="00632B4F">
        <w:rPr>
          <w:rFonts w:ascii="Times New Roman" w:hAnsi="Times New Roman" w:cs="Times New Roman"/>
          <w:color w:val="4BACC6" w:themeColor="accent5"/>
          <w:sz w:val="20"/>
          <w:szCs w:val="20"/>
        </w:rPr>
        <w:t>TextStyle</w:t>
      </w:r>
      <w:proofErr w:type="spellEnd"/>
      <w:r w:rsidRPr="00632B4F">
        <w:rPr>
          <w:rFonts w:ascii="Times New Roman" w:hAnsi="Times New Roman" w:cs="Times New Roman"/>
          <w:color w:val="4BACC6" w:themeColor="accent5"/>
          <w:sz w:val="20"/>
          <w:szCs w:val="20"/>
        </w:rPr>
        <w:t>(</w:t>
      </w:r>
      <w:proofErr w:type="gramEnd"/>
    </w:p>
    <w:p w14:paraId="797B0C29" w14:textId="77777777" w:rsidR="00081D2F" w:rsidRPr="00632B4F" w:rsidRDefault="00081D2F" w:rsidP="00081D2F">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roofErr w:type="spellStart"/>
      <w:r w:rsidRPr="00632B4F">
        <w:rPr>
          <w:rFonts w:ascii="Times New Roman" w:hAnsi="Times New Roman" w:cs="Times New Roman"/>
          <w:color w:val="4BACC6" w:themeColor="accent5"/>
          <w:sz w:val="20"/>
          <w:szCs w:val="20"/>
        </w:rPr>
        <w:t>fontSize</w:t>
      </w:r>
      <w:proofErr w:type="spellEnd"/>
      <w:r w:rsidRPr="00632B4F">
        <w:rPr>
          <w:rFonts w:ascii="Times New Roman" w:hAnsi="Times New Roman" w:cs="Times New Roman"/>
          <w:color w:val="4BACC6" w:themeColor="accent5"/>
          <w:sz w:val="20"/>
          <w:szCs w:val="20"/>
        </w:rPr>
        <w:t>: 14,</w:t>
      </w:r>
    </w:p>
    <w:p w14:paraId="008E7F87" w14:textId="77777777" w:rsidR="00081D2F" w:rsidRPr="00632B4F" w:rsidRDefault="00081D2F" w:rsidP="00081D2F">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color: </w:t>
      </w:r>
      <w:proofErr w:type="spellStart"/>
      <w:r w:rsidRPr="00632B4F">
        <w:rPr>
          <w:rFonts w:ascii="Times New Roman" w:hAnsi="Times New Roman" w:cs="Times New Roman"/>
          <w:color w:val="4BACC6" w:themeColor="accent5"/>
          <w:sz w:val="20"/>
          <w:szCs w:val="20"/>
        </w:rPr>
        <w:t>darkText.withOpacity</w:t>
      </w:r>
      <w:proofErr w:type="spellEnd"/>
      <w:r w:rsidRPr="00632B4F">
        <w:rPr>
          <w:rFonts w:ascii="Times New Roman" w:hAnsi="Times New Roman" w:cs="Times New Roman"/>
          <w:color w:val="4BACC6" w:themeColor="accent5"/>
          <w:sz w:val="20"/>
          <w:szCs w:val="20"/>
        </w:rPr>
        <w:t>(0.7),</w:t>
      </w:r>
    </w:p>
    <w:p w14:paraId="64C667DD" w14:textId="75BF109E" w:rsidR="00081D2F" w:rsidRPr="00632B4F" w:rsidRDefault="00081D2F" w:rsidP="00081D2F">
      <w:pPr>
        <w:pStyle w:val="ListParagraph"/>
        <w:spacing w:after="0" w:line="360" w:lineRule="auto"/>
        <w:ind w:left="1080"/>
        <w:jc w:val="both"/>
        <w:rPr>
          <w:rFonts w:ascii="Times New Roman" w:hAnsi="Times New Roman" w:cs="Times New Roman"/>
          <w:color w:val="4BACC6" w:themeColor="accent5"/>
          <w:sz w:val="20"/>
          <w:szCs w:val="20"/>
        </w:rPr>
      </w:pPr>
      <w:r w:rsidRPr="00632B4F">
        <w:rPr>
          <w:rFonts w:ascii="Times New Roman" w:hAnsi="Times New Roman" w:cs="Times New Roman"/>
          <w:color w:val="4BACC6" w:themeColor="accent5"/>
          <w:sz w:val="20"/>
          <w:szCs w:val="20"/>
        </w:rPr>
        <w:t xml:space="preserve">                      ),</w:t>
      </w:r>
    </w:p>
    <w:p w14:paraId="36B87360" w14:textId="47A3F5CD" w:rsidR="009D6DAA" w:rsidRPr="00632B4F" w:rsidRDefault="009D6DAA" w:rsidP="00081D2F">
      <w:pPr>
        <w:pStyle w:val="NormalWeb"/>
        <w:numPr>
          <w:ilvl w:val="0"/>
          <w:numId w:val="27"/>
        </w:numPr>
        <w:spacing w:before="0" w:beforeAutospacing="0" w:after="0" w:afterAutospacing="0" w:line="360" w:lineRule="auto"/>
        <w:jc w:val="both"/>
      </w:pPr>
      <w:proofErr w:type="spellStart"/>
      <w:r w:rsidRPr="00632B4F">
        <w:t>Menampilkan</w:t>
      </w:r>
      <w:proofErr w:type="spellEnd"/>
      <w:r w:rsidRPr="00632B4F">
        <w:t xml:space="preserve"> </w:t>
      </w:r>
      <w:proofErr w:type="spellStart"/>
      <w:r w:rsidRPr="00632B4F">
        <w:t>teks</w:t>
      </w:r>
      <w:proofErr w:type="spellEnd"/>
      <w:r w:rsidRPr="00632B4F">
        <w:t xml:space="preserve"> </w:t>
      </w:r>
      <w:proofErr w:type="spellStart"/>
      <w:r w:rsidRPr="00632B4F">
        <w:t>dari</w:t>
      </w:r>
      <w:proofErr w:type="spellEnd"/>
      <w:r w:rsidRPr="00632B4F">
        <w:t xml:space="preserve"> data model (</w:t>
      </w:r>
      <w:r w:rsidRPr="00632B4F">
        <w:rPr>
          <w:rStyle w:val="HTMLCode"/>
          <w:rFonts w:ascii="Times New Roman" w:hAnsi="Times New Roman" w:cs="Times New Roman"/>
          <w:sz w:val="24"/>
          <w:szCs w:val="24"/>
        </w:rPr>
        <w:t>faculty.name</w:t>
      </w:r>
      <w:r w:rsidRPr="00632B4F">
        <w:t xml:space="preserve"> dan </w:t>
      </w:r>
      <w:proofErr w:type="spellStart"/>
      <w:proofErr w:type="gramStart"/>
      <w:r w:rsidRPr="00632B4F">
        <w:rPr>
          <w:rStyle w:val="HTMLCode"/>
          <w:rFonts w:ascii="Times New Roman" w:hAnsi="Times New Roman" w:cs="Times New Roman"/>
          <w:sz w:val="24"/>
          <w:szCs w:val="24"/>
        </w:rPr>
        <w:t>faculty.shortDescription</w:t>
      </w:r>
      <w:proofErr w:type="spellEnd"/>
      <w:proofErr w:type="gramEnd"/>
      <w:r w:rsidRPr="00632B4F">
        <w:t>).</w:t>
      </w:r>
    </w:p>
    <w:p w14:paraId="5AF34A4E" w14:textId="78199807" w:rsidR="009D6DAA" w:rsidRPr="00632B4F" w:rsidRDefault="009D6DAA" w:rsidP="00081D2F">
      <w:pPr>
        <w:pStyle w:val="NormalWeb"/>
        <w:numPr>
          <w:ilvl w:val="0"/>
          <w:numId w:val="27"/>
        </w:numPr>
        <w:spacing w:before="0" w:beforeAutospacing="0" w:after="0" w:afterAutospacing="0" w:line="360" w:lineRule="auto"/>
        <w:jc w:val="both"/>
      </w:pPr>
      <w:proofErr w:type="spellStart"/>
      <w:r w:rsidRPr="00632B4F">
        <w:rPr>
          <w:rStyle w:val="HTMLCode"/>
          <w:rFonts w:ascii="Times New Roman" w:hAnsi="Times New Roman" w:cs="Times New Roman"/>
          <w:sz w:val="24"/>
          <w:szCs w:val="24"/>
        </w:rPr>
        <w:t>TextStyle</w:t>
      </w:r>
      <w:proofErr w:type="spellEnd"/>
      <w:r w:rsidRPr="00632B4F">
        <w:t xml:space="preserve"> </w:t>
      </w:r>
      <w:proofErr w:type="spellStart"/>
      <w:r w:rsidRPr="00632B4F">
        <w:t>mengatur</w:t>
      </w:r>
      <w:proofErr w:type="spellEnd"/>
      <w:r w:rsidRPr="00632B4F">
        <w:t xml:space="preserve"> </w:t>
      </w:r>
      <w:proofErr w:type="spellStart"/>
      <w:r w:rsidRPr="00632B4F">
        <w:t>ukuran</w:t>
      </w:r>
      <w:proofErr w:type="spellEnd"/>
      <w:r w:rsidRPr="00632B4F">
        <w:t xml:space="preserve">, </w:t>
      </w:r>
      <w:proofErr w:type="spellStart"/>
      <w:r w:rsidRPr="00632B4F">
        <w:t>warna</w:t>
      </w:r>
      <w:proofErr w:type="spellEnd"/>
      <w:r w:rsidRPr="00632B4F">
        <w:t xml:space="preserve">, dan </w:t>
      </w:r>
      <w:proofErr w:type="spellStart"/>
      <w:r w:rsidRPr="00632B4F">
        <w:t>ketebalan</w:t>
      </w:r>
      <w:proofErr w:type="spellEnd"/>
      <w:r w:rsidRPr="00632B4F">
        <w:t xml:space="preserve"> </w:t>
      </w:r>
      <w:proofErr w:type="spellStart"/>
      <w:r w:rsidRPr="00632B4F">
        <w:t>huruf</w:t>
      </w:r>
      <w:proofErr w:type="spellEnd"/>
      <w:r w:rsidRPr="00632B4F">
        <w:t>.</w:t>
      </w:r>
    </w:p>
    <w:p w14:paraId="3A0BD663" w14:textId="0C883C5E" w:rsidR="009D6DAA" w:rsidRPr="00632B4F" w:rsidRDefault="009D6DAA" w:rsidP="00A93426">
      <w:pPr>
        <w:pStyle w:val="ListParagraph"/>
        <w:numPr>
          <w:ilvl w:val="0"/>
          <w:numId w:val="13"/>
        </w:numPr>
        <w:spacing w:after="0" w:line="360" w:lineRule="auto"/>
        <w:jc w:val="both"/>
        <w:rPr>
          <w:rFonts w:ascii="Times New Roman" w:hAnsi="Times New Roman" w:cs="Times New Roman"/>
          <w:sz w:val="24"/>
          <w:szCs w:val="24"/>
        </w:rPr>
      </w:pPr>
      <w:r w:rsidRPr="00632B4F">
        <w:rPr>
          <w:rFonts w:ascii="Times New Roman" w:hAnsi="Times New Roman" w:cs="Times New Roman"/>
          <w:sz w:val="24"/>
          <w:szCs w:val="24"/>
        </w:rPr>
        <w:t>Icon</w:t>
      </w:r>
    </w:p>
    <w:p w14:paraId="1F65D0DD" w14:textId="3606F2FE" w:rsidR="009D6DAA" w:rsidRPr="00632B4F" w:rsidRDefault="009D6DAA" w:rsidP="00A93426">
      <w:pPr>
        <w:pStyle w:val="ListParagraph"/>
        <w:spacing w:after="0" w:line="360" w:lineRule="auto"/>
        <w:ind w:left="1080"/>
        <w:jc w:val="both"/>
        <w:rPr>
          <w:rFonts w:ascii="Times New Roman" w:hAnsi="Times New Roman" w:cs="Times New Roman"/>
          <w:sz w:val="24"/>
          <w:szCs w:val="24"/>
        </w:rPr>
      </w:pPr>
      <w:r w:rsidRPr="00632B4F">
        <w:rPr>
          <w:rFonts w:ascii="Times New Roman" w:hAnsi="Times New Roman" w:cs="Times New Roman"/>
          <w:sz w:val="24"/>
          <w:szCs w:val="24"/>
        </w:rPr>
        <w:t>Script:</w:t>
      </w:r>
    </w:p>
    <w:p w14:paraId="23818432" w14:textId="225D593D" w:rsidR="009D6DAA" w:rsidRPr="00632B4F" w:rsidRDefault="009D6DAA" w:rsidP="00A93426">
      <w:pPr>
        <w:pStyle w:val="ListParagraph"/>
        <w:spacing w:after="0" w:line="360" w:lineRule="auto"/>
        <w:ind w:left="1080"/>
        <w:jc w:val="both"/>
        <w:rPr>
          <w:rFonts w:ascii="Times New Roman" w:hAnsi="Times New Roman" w:cs="Times New Roman"/>
          <w:color w:val="4BACC6" w:themeColor="accent5"/>
          <w:sz w:val="24"/>
          <w:szCs w:val="24"/>
        </w:rPr>
      </w:pPr>
      <w:r w:rsidRPr="00632B4F">
        <w:rPr>
          <w:rFonts w:ascii="Times New Roman" w:hAnsi="Times New Roman" w:cs="Times New Roman"/>
          <w:color w:val="4BACC6" w:themeColor="accent5"/>
          <w:sz w:val="20"/>
          <w:szCs w:val="20"/>
        </w:rPr>
        <w:t xml:space="preserve">const </w:t>
      </w:r>
      <w:proofErr w:type="gramStart"/>
      <w:r w:rsidRPr="00632B4F">
        <w:rPr>
          <w:rFonts w:ascii="Times New Roman" w:hAnsi="Times New Roman" w:cs="Times New Roman"/>
          <w:color w:val="4BACC6" w:themeColor="accent5"/>
          <w:sz w:val="20"/>
          <w:szCs w:val="20"/>
        </w:rPr>
        <w:t>Icon(</w:t>
      </w:r>
      <w:proofErr w:type="spellStart"/>
      <w:proofErr w:type="gramEnd"/>
      <w:r w:rsidRPr="00632B4F">
        <w:rPr>
          <w:rFonts w:ascii="Times New Roman" w:hAnsi="Times New Roman" w:cs="Times New Roman"/>
          <w:color w:val="4BACC6" w:themeColor="accent5"/>
          <w:sz w:val="20"/>
          <w:szCs w:val="20"/>
        </w:rPr>
        <w:t>Icons.arrow_forward_ios</w:t>
      </w:r>
      <w:proofErr w:type="spellEnd"/>
      <w:r w:rsidRPr="00632B4F">
        <w:rPr>
          <w:rFonts w:ascii="Times New Roman" w:hAnsi="Times New Roman" w:cs="Times New Roman"/>
          <w:color w:val="4BACC6" w:themeColor="accent5"/>
          <w:sz w:val="20"/>
          <w:szCs w:val="20"/>
        </w:rPr>
        <w:t xml:space="preserve">, color: </w:t>
      </w:r>
      <w:proofErr w:type="spellStart"/>
      <w:r w:rsidRPr="00632B4F">
        <w:rPr>
          <w:rFonts w:ascii="Times New Roman" w:hAnsi="Times New Roman" w:cs="Times New Roman"/>
          <w:color w:val="4BACC6" w:themeColor="accent5"/>
          <w:sz w:val="20"/>
          <w:szCs w:val="20"/>
        </w:rPr>
        <w:t>Colors.grey</w:t>
      </w:r>
      <w:proofErr w:type="spellEnd"/>
      <w:r w:rsidRPr="00632B4F">
        <w:rPr>
          <w:rFonts w:ascii="Times New Roman" w:hAnsi="Times New Roman" w:cs="Times New Roman"/>
          <w:color w:val="4BACC6" w:themeColor="accent5"/>
          <w:sz w:val="20"/>
          <w:szCs w:val="20"/>
        </w:rPr>
        <w:t>, size: 16</w:t>
      </w:r>
      <w:r w:rsidRPr="00632B4F">
        <w:rPr>
          <w:rFonts w:ascii="Times New Roman" w:hAnsi="Times New Roman" w:cs="Times New Roman"/>
          <w:color w:val="4BACC6" w:themeColor="accent5"/>
          <w:sz w:val="24"/>
          <w:szCs w:val="24"/>
        </w:rPr>
        <w:t>)</w:t>
      </w:r>
    </w:p>
    <w:p w14:paraId="30816D05" w14:textId="54BF2649" w:rsidR="00710B60" w:rsidRPr="00632B4F" w:rsidRDefault="00710B60" w:rsidP="00A93426">
      <w:pPr>
        <w:pStyle w:val="ListParagraph"/>
        <w:numPr>
          <w:ilvl w:val="0"/>
          <w:numId w:val="22"/>
        </w:numPr>
        <w:spacing w:after="0" w:line="360" w:lineRule="auto"/>
        <w:ind w:left="144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Menampilkan ikon panah kecil di kanan, menandakan bahwa item bisa diklik.</w:t>
      </w:r>
    </w:p>
    <w:p w14:paraId="263295D3" w14:textId="28AA074E" w:rsidR="0058639A" w:rsidRPr="00632B4F" w:rsidRDefault="00710B60" w:rsidP="00A93426">
      <w:pPr>
        <w:pStyle w:val="ListParagraph"/>
        <w:numPr>
          <w:ilvl w:val="0"/>
          <w:numId w:val="22"/>
        </w:numPr>
        <w:spacing w:after="0" w:line="360" w:lineRule="auto"/>
        <w:ind w:left="1440"/>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const digunakan karena nilainya tetap (tidak berubah).</w:t>
      </w:r>
    </w:p>
    <w:p w14:paraId="50FDFD83" w14:textId="77777777" w:rsidR="00632B4F" w:rsidRDefault="00632B4F">
      <w:pPr>
        <w:rPr>
          <w:rFonts w:ascii="Times New Roman" w:eastAsiaTheme="majorEastAsia" w:hAnsi="Times New Roman" w:cs="Times New Roman"/>
          <w:b/>
          <w:bCs/>
          <w:color w:val="4F81BD" w:themeColor="accent1"/>
          <w:sz w:val="24"/>
          <w:szCs w:val="24"/>
          <w:lang w:val="fi-FI"/>
        </w:rPr>
      </w:pPr>
      <w:r>
        <w:rPr>
          <w:rFonts w:ascii="Times New Roman" w:hAnsi="Times New Roman" w:cs="Times New Roman"/>
          <w:sz w:val="24"/>
          <w:szCs w:val="24"/>
          <w:lang w:val="fi-FI"/>
        </w:rPr>
        <w:br w:type="page"/>
      </w:r>
    </w:p>
    <w:p w14:paraId="0C02B505" w14:textId="21B251EF" w:rsidR="00275404" w:rsidRPr="00632B4F" w:rsidRDefault="00000000" w:rsidP="00A93426">
      <w:pPr>
        <w:pStyle w:val="Heading2"/>
        <w:spacing w:before="0" w:line="360" w:lineRule="auto"/>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lastRenderedPageBreak/>
        <w:t>Hasil dan Pembahasan</w:t>
      </w:r>
    </w:p>
    <w:p w14:paraId="68AF7BFD" w14:textId="618F91E9" w:rsidR="00833DE0" w:rsidRPr="00632B4F" w:rsidRDefault="00833DE0" w:rsidP="00833DE0">
      <w:pPr>
        <w:pStyle w:val="ListParagraph"/>
        <w:numPr>
          <w:ilvl w:val="0"/>
          <w:numId w:val="28"/>
        </w:numPr>
        <w:jc w:val="center"/>
        <w:rPr>
          <w:sz w:val="24"/>
          <w:szCs w:val="24"/>
          <w:lang w:val="fi-FI"/>
        </w:rPr>
      </w:pPr>
      <w:r w:rsidRPr="00632B4F">
        <w:rPr>
          <w:sz w:val="24"/>
          <w:szCs w:val="24"/>
          <w:lang w:val="fi-FI"/>
        </w:rPr>
        <w:t>Tampilan Mobile</w:t>
      </w:r>
    </w:p>
    <w:p w14:paraId="28AAE619" w14:textId="206CDF02" w:rsidR="00833DE0" w:rsidRPr="00632B4F" w:rsidRDefault="00D705B6" w:rsidP="00833DE0">
      <w:pPr>
        <w:jc w:val="center"/>
        <w:rPr>
          <w:noProof/>
          <w:sz w:val="24"/>
          <w:szCs w:val="24"/>
        </w:rPr>
      </w:pPr>
      <w:r w:rsidRPr="00632B4F">
        <w:rPr>
          <w:sz w:val="24"/>
          <w:szCs w:val="24"/>
          <w:lang w:val="fi-FI"/>
        </w:rPr>
        <w:drawing>
          <wp:inline distT="0" distB="0" distL="0" distR="0" wp14:anchorId="5670FC4B" wp14:editId="478BBF42">
            <wp:extent cx="2372056" cy="5287113"/>
            <wp:effectExtent l="0" t="0" r="9525" b="8890"/>
            <wp:docPr id="211784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6867" name=""/>
                    <pic:cNvPicPr/>
                  </pic:nvPicPr>
                  <pic:blipFill>
                    <a:blip r:embed="rId10"/>
                    <a:stretch>
                      <a:fillRect/>
                    </a:stretch>
                  </pic:blipFill>
                  <pic:spPr>
                    <a:xfrm>
                      <a:off x="0" y="0"/>
                      <a:ext cx="2372056" cy="5287113"/>
                    </a:xfrm>
                    <a:prstGeom prst="rect">
                      <a:avLst/>
                    </a:prstGeom>
                  </pic:spPr>
                </pic:pic>
              </a:graphicData>
            </a:graphic>
          </wp:inline>
        </w:drawing>
      </w:r>
      <w:r w:rsidR="00833DE0" w:rsidRPr="00632B4F">
        <w:rPr>
          <w:noProof/>
          <w:sz w:val="24"/>
          <w:szCs w:val="24"/>
        </w:rPr>
        <w:drawing>
          <wp:inline distT="0" distB="0" distL="0" distR="0" wp14:anchorId="50E9E5DF" wp14:editId="513E657F">
            <wp:extent cx="2417197" cy="5284105"/>
            <wp:effectExtent l="0" t="0" r="2540" b="0"/>
            <wp:docPr id="35991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19080" name=""/>
                    <pic:cNvPicPr/>
                  </pic:nvPicPr>
                  <pic:blipFill>
                    <a:blip r:embed="rId11"/>
                    <a:stretch>
                      <a:fillRect/>
                    </a:stretch>
                  </pic:blipFill>
                  <pic:spPr>
                    <a:xfrm>
                      <a:off x="0" y="0"/>
                      <a:ext cx="2426951" cy="5305427"/>
                    </a:xfrm>
                    <a:prstGeom prst="rect">
                      <a:avLst/>
                    </a:prstGeom>
                  </pic:spPr>
                </pic:pic>
              </a:graphicData>
            </a:graphic>
          </wp:inline>
        </w:drawing>
      </w:r>
    </w:p>
    <w:p w14:paraId="50C428DA" w14:textId="0CAD082D" w:rsidR="00D705B6" w:rsidRPr="00632B4F" w:rsidRDefault="00833DE0" w:rsidP="00833DE0">
      <w:pPr>
        <w:pStyle w:val="ListParagraph"/>
        <w:numPr>
          <w:ilvl w:val="0"/>
          <w:numId w:val="28"/>
        </w:numPr>
        <w:ind w:left="0"/>
        <w:jc w:val="center"/>
        <w:rPr>
          <w:noProof/>
          <w:sz w:val="24"/>
          <w:szCs w:val="24"/>
        </w:rPr>
      </w:pPr>
      <w:r w:rsidRPr="00632B4F">
        <w:rPr>
          <w:noProof/>
          <w:sz w:val="24"/>
          <w:szCs w:val="24"/>
        </w:rPr>
        <w:lastRenderedPageBreak/>
        <w:t>Tampilan Desktop</w:t>
      </w:r>
      <w:r w:rsidR="00D705B6" w:rsidRPr="00632B4F">
        <w:rPr>
          <w:sz w:val="24"/>
          <w:szCs w:val="24"/>
          <w:lang w:val="fi-FI"/>
        </w:rPr>
        <w:drawing>
          <wp:inline distT="0" distB="0" distL="0" distR="0" wp14:anchorId="707379E8" wp14:editId="4FEFBC5E">
            <wp:extent cx="4699221" cy="2201674"/>
            <wp:effectExtent l="0" t="0" r="6350" b="8255"/>
            <wp:docPr id="87399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98007" name=""/>
                    <pic:cNvPicPr/>
                  </pic:nvPicPr>
                  <pic:blipFill>
                    <a:blip r:embed="rId12"/>
                    <a:stretch>
                      <a:fillRect/>
                    </a:stretch>
                  </pic:blipFill>
                  <pic:spPr>
                    <a:xfrm>
                      <a:off x="0" y="0"/>
                      <a:ext cx="4788817" cy="2243651"/>
                    </a:xfrm>
                    <a:prstGeom prst="rect">
                      <a:avLst/>
                    </a:prstGeom>
                  </pic:spPr>
                </pic:pic>
              </a:graphicData>
            </a:graphic>
          </wp:inline>
        </w:drawing>
      </w:r>
    </w:p>
    <w:p w14:paraId="6AA62384" w14:textId="2A35DD11" w:rsidR="00D705B6" w:rsidRPr="00632B4F" w:rsidRDefault="00D705B6" w:rsidP="00833DE0">
      <w:pPr>
        <w:jc w:val="center"/>
        <w:rPr>
          <w:sz w:val="24"/>
          <w:szCs w:val="24"/>
          <w:lang w:val="fi-FI"/>
        </w:rPr>
      </w:pPr>
      <w:r w:rsidRPr="00632B4F">
        <w:rPr>
          <w:sz w:val="24"/>
          <w:szCs w:val="24"/>
          <w:lang w:val="fi-FI"/>
        </w:rPr>
        <w:drawing>
          <wp:inline distT="0" distB="0" distL="0" distR="0" wp14:anchorId="6F6E8E0B" wp14:editId="67C91FBE">
            <wp:extent cx="4661192" cy="2214604"/>
            <wp:effectExtent l="0" t="0" r="6350" b="0"/>
            <wp:docPr id="183192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26079" name=""/>
                    <pic:cNvPicPr/>
                  </pic:nvPicPr>
                  <pic:blipFill>
                    <a:blip r:embed="rId13"/>
                    <a:stretch>
                      <a:fillRect/>
                    </a:stretch>
                  </pic:blipFill>
                  <pic:spPr>
                    <a:xfrm>
                      <a:off x="0" y="0"/>
                      <a:ext cx="4683007" cy="2224969"/>
                    </a:xfrm>
                    <a:prstGeom prst="rect">
                      <a:avLst/>
                    </a:prstGeom>
                  </pic:spPr>
                </pic:pic>
              </a:graphicData>
            </a:graphic>
          </wp:inline>
        </w:drawing>
      </w:r>
    </w:p>
    <w:p w14:paraId="15810155" w14:textId="20F166ED" w:rsidR="00833DE0" w:rsidRPr="00632B4F" w:rsidRDefault="00833DE0" w:rsidP="00833DE0">
      <w:pPr>
        <w:jc w:val="center"/>
        <w:rPr>
          <w:sz w:val="24"/>
          <w:szCs w:val="24"/>
          <w:lang w:val="fi-FI"/>
        </w:rPr>
      </w:pPr>
      <w:r w:rsidRPr="00632B4F">
        <w:rPr>
          <w:sz w:val="24"/>
          <w:szCs w:val="24"/>
          <w:lang w:val="fi-FI"/>
        </w:rPr>
        <w:drawing>
          <wp:inline distT="0" distB="0" distL="0" distR="0" wp14:anchorId="68064B4E" wp14:editId="1927BFF3">
            <wp:extent cx="4658698" cy="2192931"/>
            <wp:effectExtent l="0" t="0" r="8890" b="0"/>
            <wp:docPr id="148986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0761" name=""/>
                    <pic:cNvPicPr/>
                  </pic:nvPicPr>
                  <pic:blipFill>
                    <a:blip r:embed="rId14"/>
                    <a:stretch>
                      <a:fillRect/>
                    </a:stretch>
                  </pic:blipFill>
                  <pic:spPr>
                    <a:xfrm>
                      <a:off x="0" y="0"/>
                      <a:ext cx="4696303" cy="2210632"/>
                    </a:xfrm>
                    <a:prstGeom prst="rect">
                      <a:avLst/>
                    </a:prstGeom>
                  </pic:spPr>
                </pic:pic>
              </a:graphicData>
            </a:graphic>
          </wp:inline>
        </w:drawing>
      </w:r>
    </w:p>
    <w:p w14:paraId="63A62E52" w14:textId="22B1E963" w:rsidR="00833DE0" w:rsidRPr="00632B4F" w:rsidRDefault="00833DE0" w:rsidP="00833DE0">
      <w:pPr>
        <w:jc w:val="center"/>
        <w:rPr>
          <w:sz w:val="24"/>
          <w:szCs w:val="24"/>
          <w:lang w:val="fi-FI"/>
        </w:rPr>
      </w:pPr>
      <w:r w:rsidRPr="00632B4F">
        <w:rPr>
          <w:sz w:val="24"/>
          <w:szCs w:val="24"/>
          <w:lang w:val="fi-FI"/>
        </w:rPr>
        <w:lastRenderedPageBreak/>
        <w:drawing>
          <wp:inline distT="0" distB="0" distL="0" distR="0" wp14:anchorId="1E5352A2" wp14:editId="3FF1E174">
            <wp:extent cx="4619708" cy="2191688"/>
            <wp:effectExtent l="0" t="0" r="0" b="0"/>
            <wp:docPr id="199861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10223" name=""/>
                    <pic:cNvPicPr/>
                  </pic:nvPicPr>
                  <pic:blipFill>
                    <a:blip r:embed="rId15"/>
                    <a:stretch>
                      <a:fillRect/>
                    </a:stretch>
                  </pic:blipFill>
                  <pic:spPr>
                    <a:xfrm>
                      <a:off x="0" y="0"/>
                      <a:ext cx="4626224" cy="2194779"/>
                    </a:xfrm>
                    <a:prstGeom prst="rect">
                      <a:avLst/>
                    </a:prstGeom>
                  </pic:spPr>
                </pic:pic>
              </a:graphicData>
            </a:graphic>
          </wp:inline>
        </w:drawing>
      </w:r>
    </w:p>
    <w:p w14:paraId="56592F06" w14:textId="2225A3B9" w:rsidR="00833DE0" w:rsidRPr="00833DE0" w:rsidRDefault="00833DE0" w:rsidP="00833DE0">
      <w:pPr>
        <w:spacing w:after="0" w:line="360" w:lineRule="auto"/>
        <w:jc w:val="both"/>
        <w:rPr>
          <w:rFonts w:ascii="Times New Roman" w:hAnsi="Times New Roman" w:cs="Times New Roman"/>
          <w:b/>
          <w:bCs/>
          <w:sz w:val="24"/>
          <w:szCs w:val="24"/>
          <w:lang w:val="en-ID"/>
        </w:rPr>
      </w:pPr>
      <w:proofErr w:type="spellStart"/>
      <w:r w:rsidRPr="00833DE0">
        <w:rPr>
          <w:rFonts w:ascii="Times New Roman" w:hAnsi="Times New Roman" w:cs="Times New Roman"/>
          <w:b/>
          <w:bCs/>
          <w:sz w:val="24"/>
          <w:szCs w:val="24"/>
          <w:lang w:val="en-ID"/>
        </w:rPr>
        <w:t>Perubahan</w:t>
      </w:r>
      <w:proofErr w:type="spellEnd"/>
      <w:r w:rsidRPr="00833DE0">
        <w:rPr>
          <w:rFonts w:ascii="Times New Roman" w:hAnsi="Times New Roman" w:cs="Times New Roman"/>
          <w:b/>
          <w:bCs/>
          <w:sz w:val="24"/>
          <w:szCs w:val="24"/>
          <w:lang w:val="en-ID"/>
        </w:rPr>
        <w:t xml:space="preserve"> Utama:</w:t>
      </w:r>
    </w:p>
    <w:p w14:paraId="366DDDE2" w14:textId="5E1E01A2" w:rsidR="00833DE0" w:rsidRPr="00632B4F" w:rsidRDefault="00833DE0" w:rsidP="00833DE0">
      <w:pPr>
        <w:pStyle w:val="ListParagraph"/>
        <w:numPr>
          <w:ilvl w:val="1"/>
          <w:numId w:val="20"/>
        </w:numPr>
        <w:spacing w:after="0" w:line="360" w:lineRule="auto"/>
        <w:ind w:left="426"/>
        <w:jc w:val="both"/>
        <w:rPr>
          <w:rFonts w:ascii="Times New Roman" w:hAnsi="Times New Roman" w:cs="Times New Roman"/>
          <w:sz w:val="24"/>
          <w:szCs w:val="24"/>
          <w:lang w:val="en-ID"/>
        </w:rPr>
      </w:pPr>
      <w:r w:rsidRPr="00632B4F">
        <w:rPr>
          <w:rFonts w:ascii="Times New Roman" w:hAnsi="Times New Roman" w:cs="Times New Roman"/>
          <w:sz w:val="24"/>
          <w:szCs w:val="24"/>
          <w:lang w:val="en-ID"/>
        </w:rPr>
        <w:t>Bottom Sheet Program Studi</w:t>
      </w:r>
    </w:p>
    <w:p w14:paraId="2FE605BD" w14:textId="77777777" w:rsidR="00833DE0" w:rsidRPr="00833DE0" w:rsidRDefault="00833DE0" w:rsidP="00833DE0">
      <w:pPr>
        <w:numPr>
          <w:ilvl w:val="0"/>
          <w:numId w:val="29"/>
        </w:numPr>
        <w:tabs>
          <w:tab w:val="clear" w:pos="1404"/>
          <w:tab w:val="num" w:pos="720"/>
        </w:tabs>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Background </w:t>
      </w:r>
      <w:proofErr w:type="spellStart"/>
      <w:r w:rsidRPr="00833DE0">
        <w:rPr>
          <w:rFonts w:ascii="Times New Roman" w:hAnsi="Times New Roman" w:cs="Times New Roman"/>
          <w:sz w:val="24"/>
          <w:szCs w:val="24"/>
          <w:lang w:val="en-ID"/>
        </w:rPr>
        <w:t>transparan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shadow</w:t>
      </w:r>
    </w:p>
    <w:p w14:paraId="2676E6F3" w14:textId="77777777" w:rsidR="00833DE0" w:rsidRPr="00833DE0" w:rsidRDefault="00833DE0" w:rsidP="00833DE0">
      <w:pPr>
        <w:numPr>
          <w:ilvl w:val="0"/>
          <w:numId w:val="29"/>
        </w:numPr>
        <w:tabs>
          <w:tab w:val="clear" w:pos="1404"/>
          <w:tab w:val="num" w:pos="720"/>
        </w:tabs>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Header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icon gradient </w:t>
      </w:r>
      <w:proofErr w:type="spellStart"/>
      <w:r w:rsidRPr="00833DE0">
        <w:rPr>
          <w:rFonts w:ascii="Times New Roman" w:hAnsi="Times New Roman" w:cs="Times New Roman"/>
          <w:sz w:val="24"/>
          <w:szCs w:val="24"/>
          <w:lang w:val="en-ID"/>
        </w:rPr>
        <w:t>biru</w:t>
      </w:r>
      <w:proofErr w:type="spellEnd"/>
      <w:r w:rsidRPr="00833DE0">
        <w:rPr>
          <w:rFonts w:ascii="Times New Roman" w:hAnsi="Times New Roman" w:cs="Times New Roman"/>
          <w:sz w:val="24"/>
          <w:szCs w:val="24"/>
          <w:lang w:val="en-ID"/>
        </w:rPr>
        <w:t xml:space="preserve"> di </w:t>
      </w:r>
      <w:proofErr w:type="spellStart"/>
      <w:r w:rsidRPr="00833DE0">
        <w:rPr>
          <w:rFonts w:ascii="Times New Roman" w:hAnsi="Times New Roman" w:cs="Times New Roman"/>
          <w:sz w:val="24"/>
          <w:szCs w:val="24"/>
          <w:lang w:val="en-ID"/>
        </w:rPr>
        <w:t>tengah</w:t>
      </w:r>
      <w:proofErr w:type="spellEnd"/>
    </w:p>
    <w:p w14:paraId="3A86B019" w14:textId="77777777" w:rsidR="00833DE0" w:rsidRPr="00833DE0" w:rsidRDefault="00833DE0" w:rsidP="00833DE0">
      <w:pPr>
        <w:numPr>
          <w:ilvl w:val="0"/>
          <w:numId w:val="29"/>
        </w:numPr>
        <w:tabs>
          <w:tab w:val="clear" w:pos="1404"/>
          <w:tab w:val="num" w:pos="720"/>
        </w:tabs>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Badge </w:t>
      </w:r>
      <w:proofErr w:type="spellStart"/>
      <w:r w:rsidRPr="00833DE0">
        <w:rPr>
          <w:rFonts w:ascii="Times New Roman" w:hAnsi="Times New Roman" w:cs="Times New Roman"/>
          <w:sz w:val="24"/>
          <w:szCs w:val="24"/>
          <w:lang w:val="en-ID"/>
        </w:rPr>
        <w:t>kuning</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nama </w:t>
      </w:r>
      <w:proofErr w:type="spellStart"/>
      <w:r w:rsidRPr="00833DE0">
        <w:rPr>
          <w:rFonts w:ascii="Times New Roman" w:hAnsi="Times New Roman" w:cs="Times New Roman"/>
          <w:sz w:val="24"/>
          <w:szCs w:val="24"/>
          <w:lang w:val="en-ID"/>
        </w:rPr>
        <w:t>fakultas</w:t>
      </w:r>
      <w:proofErr w:type="spellEnd"/>
    </w:p>
    <w:p w14:paraId="5C1E9548" w14:textId="77777777" w:rsidR="00833DE0" w:rsidRPr="00833DE0" w:rsidRDefault="00833DE0" w:rsidP="00833DE0">
      <w:pPr>
        <w:numPr>
          <w:ilvl w:val="0"/>
          <w:numId w:val="29"/>
        </w:numPr>
        <w:tabs>
          <w:tab w:val="clear" w:pos="1404"/>
          <w:tab w:val="num" w:pos="720"/>
        </w:tabs>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Card list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setiap</w:t>
      </w:r>
      <w:proofErr w:type="spellEnd"/>
      <w:r w:rsidRPr="00833DE0">
        <w:rPr>
          <w:rFonts w:ascii="Times New Roman" w:hAnsi="Times New Roman" w:cs="Times New Roman"/>
          <w:sz w:val="24"/>
          <w:szCs w:val="24"/>
          <w:lang w:val="en-ID"/>
        </w:rPr>
        <w:t xml:space="preserve"> program </w:t>
      </w:r>
      <w:proofErr w:type="spellStart"/>
      <w:r w:rsidRPr="00833DE0">
        <w:rPr>
          <w:rFonts w:ascii="Times New Roman" w:hAnsi="Times New Roman" w:cs="Times New Roman"/>
          <w:sz w:val="24"/>
          <w:szCs w:val="24"/>
          <w:lang w:val="en-ID"/>
        </w:rPr>
        <w:t>studi</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shadow </w:t>
      </w:r>
      <w:proofErr w:type="spellStart"/>
      <w:r w:rsidRPr="00833DE0">
        <w:rPr>
          <w:rFonts w:ascii="Times New Roman" w:hAnsi="Times New Roman" w:cs="Times New Roman"/>
          <w:sz w:val="24"/>
          <w:szCs w:val="24"/>
          <w:lang w:val="en-ID"/>
        </w:rPr>
        <w:t>halus</w:t>
      </w:r>
      <w:proofErr w:type="spellEnd"/>
    </w:p>
    <w:p w14:paraId="1C51E212" w14:textId="77777777" w:rsidR="00833DE0" w:rsidRPr="00833DE0" w:rsidRDefault="00833DE0" w:rsidP="00833DE0">
      <w:pPr>
        <w:numPr>
          <w:ilvl w:val="0"/>
          <w:numId w:val="29"/>
        </w:numPr>
        <w:tabs>
          <w:tab w:val="clear" w:pos="1404"/>
          <w:tab w:val="num" w:pos="720"/>
        </w:tabs>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Icon trailing </w:t>
      </w:r>
      <w:proofErr w:type="spellStart"/>
      <w:r w:rsidRPr="00833DE0">
        <w:rPr>
          <w:rFonts w:ascii="Times New Roman" w:hAnsi="Times New Roman" w:cs="Times New Roman"/>
          <w:sz w:val="24"/>
          <w:szCs w:val="24"/>
          <w:lang w:val="en-ID"/>
        </w:rPr>
        <w:t>dalam</w:t>
      </w:r>
      <w:proofErr w:type="spellEnd"/>
      <w:r w:rsidRPr="00833DE0">
        <w:rPr>
          <w:rFonts w:ascii="Times New Roman" w:hAnsi="Times New Roman" w:cs="Times New Roman"/>
          <w:sz w:val="24"/>
          <w:szCs w:val="24"/>
          <w:lang w:val="en-ID"/>
        </w:rPr>
        <w:t xml:space="preserve"> container </w:t>
      </w:r>
      <w:proofErr w:type="spellStart"/>
      <w:r w:rsidRPr="00833DE0">
        <w:rPr>
          <w:rFonts w:ascii="Times New Roman" w:hAnsi="Times New Roman" w:cs="Times New Roman"/>
          <w:sz w:val="24"/>
          <w:szCs w:val="24"/>
          <w:lang w:val="en-ID"/>
        </w:rPr>
        <w:t>biru</w:t>
      </w:r>
      <w:proofErr w:type="spellEnd"/>
    </w:p>
    <w:p w14:paraId="0C5A8A22" w14:textId="2512E440" w:rsidR="00833DE0" w:rsidRPr="00632B4F" w:rsidRDefault="00833DE0" w:rsidP="00833DE0">
      <w:pPr>
        <w:pStyle w:val="ListParagraph"/>
        <w:numPr>
          <w:ilvl w:val="1"/>
          <w:numId w:val="20"/>
        </w:numPr>
        <w:spacing w:after="0" w:line="360" w:lineRule="auto"/>
        <w:ind w:left="426"/>
        <w:jc w:val="both"/>
        <w:rPr>
          <w:rFonts w:ascii="Times New Roman" w:hAnsi="Times New Roman" w:cs="Times New Roman"/>
          <w:sz w:val="24"/>
          <w:szCs w:val="24"/>
          <w:lang w:val="en-ID"/>
        </w:rPr>
      </w:pPr>
      <w:r w:rsidRPr="00632B4F">
        <w:rPr>
          <w:rFonts w:ascii="Times New Roman" w:hAnsi="Times New Roman" w:cs="Times New Roman"/>
          <w:b/>
          <w:bCs/>
          <w:sz w:val="24"/>
          <w:szCs w:val="24"/>
          <w:lang w:val="en-ID"/>
        </w:rPr>
        <w:t xml:space="preserve"> </w:t>
      </w:r>
      <w:r w:rsidRPr="00632B4F">
        <w:rPr>
          <w:rFonts w:ascii="Times New Roman" w:hAnsi="Times New Roman" w:cs="Times New Roman"/>
          <w:sz w:val="24"/>
          <w:szCs w:val="24"/>
          <w:lang w:val="en-ID"/>
        </w:rPr>
        <w:t>Header Image</w:t>
      </w:r>
    </w:p>
    <w:p w14:paraId="0871F9AB" w14:textId="77777777" w:rsidR="00833DE0" w:rsidRPr="00833DE0" w:rsidRDefault="00833DE0" w:rsidP="00833DE0">
      <w:pPr>
        <w:numPr>
          <w:ilvl w:val="0"/>
          <w:numId w:val="30"/>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Border radius 20px</w:t>
      </w:r>
    </w:p>
    <w:p w14:paraId="1783DB42" w14:textId="77777777" w:rsidR="00833DE0" w:rsidRPr="00833DE0" w:rsidRDefault="00833DE0" w:rsidP="00833DE0">
      <w:pPr>
        <w:numPr>
          <w:ilvl w:val="0"/>
          <w:numId w:val="30"/>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Shadow </w:t>
      </w:r>
      <w:proofErr w:type="spellStart"/>
      <w:r w:rsidRPr="00833DE0">
        <w:rPr>
          <w:rFonts w:ascii="Times New Roman" w:hAnsi="Times New Roman" w:cs="Times New Roman"/>
          <w:sz w:val="24"/>
          <w:szCs w:val="24"/>
          <w:lang w:val="en-ID"/>
        </w:rPr>
        <w:t>biru</w:t>
      </w:r>
      <w:proofErr w:type="spellEnd"/>
      <w:r w:rsidRPr="00833DE0">
        <w:rPr>
          <w:rFonts w:ascii="Times New Roman" w:hAnsi="Times New Roman" w:cs="Times New Roman"/>
          <w:sz w:val="24"/>
          <w:szCs w:val="24"/>
          <w:lang w:val="en-ID"/>
        </w:rPr>
        <w:t xml:space="preserve"> di </w:t>
      </w:r>
      <w:proofErr w:type="spellStart"/>
      <w:r w:rsidRPr="00833DE0">
        <w:rPr>
          <w:rFonts w:ascii="Times New Roman" w:hAnsi="Times New Roman" w:cs="Times New Roman"/>
          <w:sz w:val="24"/>
          <w:szCs w:val="24"/>
          <w:lang w:val="en-ID"/>
        </w:rPr>
        <w:t>bawah</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gambar</w:t>
      </w:r>
      <w:proofErr w:type="spellEnd"/>
    </w:p>
    <w:p w14:paraId="387F270D" w14:textId="77777777" w:rsidR="00833DE0" w:rsidRPr="00833DE0" w:rsidRDefault="00833DE0" w:rsidP="00833DE0">
      <w:pPr>
        <w:numPr>
          <w:ilvl w:val="0"/>
          <w:numId w:val="30"/>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Margin di </w:t>
      </w:r>
      <w:proofErr w:type="spellStart"/>
      <w:r w:rsidRPr="00833DE0">
        <w:rPr>
          <w:rFonts w:ascii="Times New Roman" w:hAnsi="Times New Roman" w:cs="Times New Roman"/>
          <w:sz w:val="24"/>
          <w:szCs w:val="24"/>
          <w:lang w:val="en-ID"/>
        </w:rPr>
        <w:t>semua</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sisi</w:t>
      </w:r>
      <w:proofErr w:type="spellEnd"/>
    </w:p>
    <w:p w14:paraId="010A00C8" w14:textId="7509B3D7" w:rsidR="00833DE0" w:rsidRPr="00632B4F" w:rsidRDefault="00833DE0" w:rsidP="00833DE0">
      <w:pPr>
        <w:pStyle w:val="ListParagraph"/>
        <w:numPr>
          <w:ilvl w:val="1"/>
          <w:numId w:val="20"/>
        </w:numPr>
        <w:spacing w:after="0" w:line="360" w:lineRule="auto"/>
        <w:ind w:left="426"/>
        <w:jc w:val="both"/>
        <w:rPr>
          <w:rFonts w:ascii="Times New Roman" w:hAnsi="Times New Roman" w:cs="Times New Roman"/>
          <w:sz w:val="24"/>
          <w:szCs w:val="24"/>
          <w:lang w:val="en-ID"/>
        </w:rPr>
      </w:pPr>
      <w:r w:rsidRPr="00632B4F">
        <w:rPr>
          <w:rFonts w:ascii="Times New Roman" w:hAnsi="Times New Roman" w:cs="Times New Roman"/>
          <w:sz w:val="24"/>
          <w:szCs w:val="24"/>
          <w:lang w:val="en-ID"/>
        </w:rPr>
        <w:t xml:space="preserve"> Card </w:t>
      </w:r>
      <w:proofErr w:type="spellStart"/>
      <w:r w:rsidRPr="00632B4F">
        <w:rPr>
          <w:rFonts w:ascii="Times New Roman" w:hAnsi="Times New Roman" w:cs="Times New Roman"/>
          <w:sz w:val="24"/>
          <w:szCs w:val="24"/>
          <w:lang w:val="en-ID"/>
        </w:rPr>
        <w:t>Deskripsi</w:t>
      </w:r>
      <w:proofErr w:type="spellEnd"/>
      <w:r w:rsidRPr="00632B4F">
        <w:rPr>
          <w:rFonts w:ascii="Times New Roman" w:hAnsi="Times New Roman" w:cs="Times New Roman"/>
          <w:sz w:val="24"/>
          <w:szCs w:val="24"/>
          <w:lang w:val="en-ID"/>
        </w:rPr>
        <w:t xml:space="preserve"> &amp; Berita</w:t>
      </w:r>
    </w:p>
    <w:p w14:paraId="77CCB113" w14:textId="77777777" w:rsidR="00833DE0" w:rsidRPr="00833DE0" w:rsidRDefault="00833DE0" w:rsidP="00833DE0">
      <w:pPr>
        <w:numPr>
          <w:ilvl w:val="0"/>
          <w:numId w:val="31"/>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Background </w:t>
      </w:r>
      <w:proofErr w:type="spellStart"/>
      <w:r w:rsidRPr="00833DE0">
        <w:rPr>
          <w:rFonts w:ascii="Times New Roman" w:hAnsi="Times New Roman" w:cs="Times New Roman"/>
          <w:sz w:val="24"/>
          <w:szCs w:val="24"/>
          <w:lang w:val="en-ID"/>
        </w:rPr>
        <w:t>putih</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border </w:t>
      </w:r>
      <w:proofErr w:type="spellStart"/>
      <w:r w:rsidRPr="00833DE0">
        <w:rPr>
          <w:rFonts w:ascii="Times New Roman" w:hAnsi="Times New Roman" w:cs="Times New Roman"/>
          <w:sz w:val="24"/>
          <w:szCs w:val="24"/>
          <w:lang w:val="en-ID"/>
        </w:rPr>
        <w:t>biru</w:t>
      </w:r>
      <w:proofErr w:type="spellEnd"/>
      <w:r w:rsidRPr="00833DE0">
        <w:rPr>
          <w:rFonts w:ascii="Times New Roman" w:hAnsi="Times New Roman" w:cs="Times New Roman"/>
          <w:sz w:val="24"/>
          <w:szCs w:val="24"/>
          <w:lang w:val="en-ID"/>
        </w:rPr>
        <w:t xml:space="preserve"> tipis</w:t>
      </w:r>
    </w:p>
    <w:p w14:paraId="02B21D7E" w14:textId="77777777" w:rsidR="00833DE0" w:rsidRPr="00833DE0" w:rsidRDefault="00833DE0" w:rsidP="00833DE0">
      <w:pPr>
        <w:numPr>
          <w:ilvl w:val="0"/>
          <w:numId w:val="31"/>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Shadow </w:t>
      </w:r>
      <w:proofErr w:type="spellStart"/>
      <w:r w:rsidRPr="00833DE0">
        <w:rPr>
          <w:rFonts w:ascii="Times New Roman" w:hAnsi="Times New Roman" w:cs="Times New Roman"/>
          <w:sz w:val="24"/>
          <w:szCs w:val="24"/>
          <w:lang w:val="en-ID"/>
        </w:rPr>
        <w:t>elegan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warna</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biru</w:t>
      </w:r>
      <w:proofErr w:type="spellEnd"/>
    </w:p>
    <w:p w14:paraId="062225E5" w14:textId="77777777" w:rsidR="00833DE0" w:rsidRPr="00833DE0" w:rsidRDefault="00833DE0" w:rsidP="00833DE0">
      <w:pPr>
        <w:numPr>
          <w:ilvl w:val="0"/>
          <w:numId w:val="31"/>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Icon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gradient </w:t>
      </w:r>
      <w:proofErr w:type="spellStart"/>
      <w:r w:rsidRPr="00833DE0">
        <w:rPr>
          <w:rFonts w:ascii="Times New Roman" w:hAnsi="Times New Roman" w:cs="Times New Roman"/>
          <w:sz w:val="24"/>
          <w:szCs w:val="24"/>
          <w:lang w:val="en-ID"/>
        </w:rPr>
        <w:t>biru</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dalam</w:t>
      </w:r>
      <w:proofErr w:type="spellEnd"/>
      <w:r w:rsidRPr="00833DE0">
        <w:rPr>
          <w:rFonts w:ascii="Times New Roman" w:hAnsi="Times New Roman" w:cs="Times New Roman"/>
          <w:sz w:val="24"/>
          <w:szCs w:val="24"/>
          <w:lang w:val="en-ID"/>
        </w:rPr>
        <w:t xml:space="preserve"> container</w:t>
      </w:r>
    </w:p>
    <w:p w14:paraId="671481BB" w14:textId="77777777" w:rsidR="00833DE0" w:rsidRPr="00833DE0" w:rsidRDefault="00833DE0" w:rsidP="00833DE0">
      <w:pPr>
        <w:numPr>
          <w:ilvl w:val="0"/>
          <w:numId w:val="31"/>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Divider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gradient horizontal</w:t>
      </w:r>
    </w:p>
    <w:p w14:paraId="18C1D4F8" w14:textId="77777777" w:rsidR="00833DE0" w:rsidRPr="00833DE0" w:rsidRDefault="00833DE0" w:rsidP="00833DE0">
      <w:pPr>
        <w:numPr>
          <w:ilvl w:val="0"/>
          <w:numId w:val="31"/>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Typography yang </w:t>
      </w:r>
      <w:proofErr w:type="spellStart"/>
      <w:r w:rsidRPr="00833DE0">
        <w:rPr>
          <w:rFonts w:ascii="Times New Roman" w:hAnsi="Times New Roman" w:cs="Times New Roman"/>
          <w:sz w:val="24"/>
          <w:szCs w:val="24"/>
          <w:lang w:val="en-ID"/>
        </w:rPr>
        <w:t>lebih</w:t>
      </w:r>
      <w:proofErr w:type="spellEnd"/>
      <w:r w:rsidRPr="00833DE0">
        <w:rPr>
          <w:rFonts w:ascii="Times New Roman" w:hAnsi="Times New Roman" w:cs="Times New Roman"/>
          <w:sz w:val="24"/>
          <w:szCs w:val="24"/>
          <w:lang w:val="en-ID"/>
        </w:rPr>
        <w:t xml:space="preserve"> refined</w:t>
      </w:r>
    </w:p>
    <w:p w14:paraId="5F13E3D1" w14:textId="7737C53C" w:rsidR="00833DE0" w:rsidRPr="00632B4F" w:rsidRDefault="00833DE0" w:rsidP="00833DE0">
      <w:pPr>
        <w:pStyle w:val="ListParagraph"/>
        <w:numPr>
          <w:ilvl w:val="1"/>
          <w:numId w:val="20"/>
        </w:numPr>
        <w:spacing w:after="0" w:line="360" w:lineRule="auto"/>
        <w:ind w:left="426"/>
        <w:jc w:val="both"/>
        <w:rPr>
          <w:rFonts w:ascii="Times New Roman" w:hAnsi="Times New Roman" w:cs="Times New Roman"/>
          <w:sz w:val="24"/>
          <w:szCs w:val="24"/>
          <w:lang w:val="en-ID"/>
        </w:rPr>
      </w:pPr>
      <w:r w:rsidRPr="00632B4F">
        <w:rPr>
          <w:rFonts w:ascii="Times New Roman" w:hAnsi="Times New Roman" w:cs="Times New Roman"/>
          <w:sz w:val="24"/>
          <w:szCs w:val="24"/>
          <w:lang w:val="en-ID"/>
        </w:rPr>
        <w:t xml:space="preserve"> Berita List Items</w:t>
      </w:r>
    </w:p>
    <w:p w14:paraId="1917ABD5" w14:textId="77777777" w:rsidR="00833DE0" w:rsidRPr="00833DE0" w:rsidRDefault="00833DE0" w:rsidP="00833DE0">
      <w:pPr>
        <w:numPr>
          <w:ilvl w:val="0"/>
          <w:numId w:val="32"/>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Background </w:t>
      </w:r>
      <w:proofErr w:type="spellStart"/>
      <w:r w:rsidRPr="00833DE0">
        <w:rPr>
          <w:rFonts w:ascii="Times New Roman" w:hAnsi="Times New Roman" w:cs="Times New Roman"/>
          <w:sz w:val="24"/>
          <w:szCs w:val="24"/>
          <w:lang w:val="en-ID"/>
        </w:rPr>
        <w:t>biru</w:t>
      </w:r>
      <w:proofErr w:type="spellEnd"/>
      <w:r w:rsidRPr="00833DE0">
        <w:rPr>
          <w:rFonts w:ascii="Times New Roman" w:hAnsi="Times New Roman" w:cs="Times New Roman"/>
          <w:sz w:val="24"/>
          <w:szCs w:val="24"/>
          <w:lang w:val="en-ID"/>
        </w:rPr>
        <w:t xml:space="preserve"> sangat </w:t>
      </w:r>
      <w:proofErr w:type="spellStart"/>
      <w:r w:rsidRPr="00833DE0">
        <w:rPr>
          <w:rFonts w:ascii="Times New Roman" w:hAnsi="Times New Roman" w:cs="Times New Roman"/>
          <w:sz w:val="24"/>
          <w:szCs w:val="24"/>
          <w:lang w:val="en-ID"/>
        </w:rPr>
        <w:t>muda</w:t>
      </w:r>
      <w:proofErr w:type="spellEnd"/>
    </w:p>
    <w:p w14:paraId="3C27DB3A" w14:textId="77777777" w:rsidR="00833DE0" w:rsidRPr="00833DE0" w:rsidRDefault="00833DE0" w:rsidP="00833DE0">
      <w:pPr>
        <w:numPr>
          <w:ilvl w:val="0"/>
          <w:numId w:val="32"/>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Border </w:t>
      </w:r>
      <w:proofErr w:type="spellStart"/>
      <w:r w:rsidRPr="00833DE0">
        <w:rPr>
          <w:rFonts w:ascii="Times New Roman" w:hAnsi="Times New Roman" w:cs="Times New Roman"/>
          <w:sz w:val="24"/>
          <w:szCs w:val="24"/>
          <w:lang w:val="en-ID"/>
        </w:rPr>
        <w:t>biru</w:t>
      </w:r>
      <w:proofErr w:type="spellEnd"/>
      <w:r w:rsidRPr="00833DE0">
        <w:rPr>
          <w:rFonts w:ascii="Times New Roman" w:hAnsi="Times New Roman" w:cs="Times New Roman"/>
          <w:sz w:val="24"/>
          <w:szCs w:val="24"/>
          <w:lang w:val="en-ID"/>
        </w:rPr>
        <w:t xml:space="preserve"> tipis</w:t>
      </w:r>
    </w:p>
    <w:p w14:paraId="60121988" w14:textId="77777777" w:rsidR="00833DE0" w:rsidRPr="00833DE0" w:rsidRDefault="00833DE0" w:rsidP="00833DE0">
      <w:pPr>
        <w:numPr>
          <w:ilvl w:val="0"/>
          <w:numId w:val="32"/>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Badge </w:t>
      </w:r>
      <w:proofErr w:type="spellStart"/>
      <w:r w:rsidRPr="00833DE0">
        <w:rPr>
          <w:rFonts w:ascii="Times New Roman" w:hAnsi="Times New Roman" w:cs="Times New Roman"/>
          <w:sz w:val="24"/>
          <w:szCs w:val="24"/>
          <w:lang w:val="en-ID"/>
        </w:rPr>
        <w:t>kuning</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subtitle (</w:t>
      </w:r>
      <w:proofErr w:type="spellStart"/>
      <w:r w:rsidRPr="00833DE0">
        <w:rPr>
          <w:rFonts w:ascii="Times New Roman" w:hAnsi="Times New Roman" w:cs="Times New Roman"/>
          <w:sz w:val="24"/>
          <w:szCs w:val="24"/>
          <w:lang w:val="en-ID"/>
        </w:rPr>
        <w:t>tahun</w:t>
      </w:r>
      <w:proofErr w:type="spellEnd"/>
      <w:r w:rsidRPr="00833DE0">
        <w:rPr>
          <w:rFonts w:ascii="Times New Roman" w:hAnsi="Times New Roman" w:cs="Times New Roman"/>
          <w:sz w:val="24"/>
          <w:szCs w:val="24"/>
          <w:lang w:val="en-ID"/>
        </w:rPr>
        <w:t>)</w:t>
      </w:r>
    </w:p>
    <w:p w14:paraId="316A71F7" w14:textId="77777777" w:rsidR="00833DE0" w:rsidRPr="00833DE0" w:rsidRDefault="00833DE0" w:rsidP="00833DE0">
      <w:pPr>
        <w:numPr>
          <w:ilvl w:val="0"/>
          <w:numId w:val="32"/>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Icon </w:t>
      </w:r>
      <w:proofErr w:type="spellStart"/>
      <w:r w:rsidRPr="00833DE0">
        <w:rPr>
          <w:rFonts w:ascii="Times New Roman" w:hAnsi="Times New Roman" w:cs="Times New Roman"/>
          <w:sz w:val="24"/>
          <w:szCs w:val="24"/>
          <w:lang w:val="en-ID"/>
        </w:rPr>
        <w:t>dalam</w:t>
      </w:r>
      <w:proofErr w:type="spellEnd"/>
      <w:r w:rsidRPr="00833DE0">
        <w:rPr>
          <w:rFonts w:ascii="Times New Roman" w:hAnsi="Times New Roman" w:cs="Times New Roman"/>
          <w:sz w:val="24"/>
          <w:szCs w:val="24"/>
          <w:lang w:val="en-ID"/>
        </w:rPr>
        <w:t xml:space="preserve"> container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background </w:t>
      </w:r>
      <w:proofErr w:type="spellStart"/>
      <w:r w:rsidRPr="00833DE0">
        <w:rPr>
          <w:rFonts w:ascii="Times New Roman" w:hAnsi="Times New Roman" w:cs="Times New Roman"/>
          <w:sz w:val="24"/>
          <w:szCs w:val="24"/>
          <w:lang w:val="en-ID"/>
        </w:rPr>
        <w:t>biru</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muda</w:t>
      </w:r>
      <w:proofErr w:type="spellEnd"/>
    </w:p>
    <w:p w14:paraId="5BA2D85C" w14:textId="36B14288" w:rsidR="00833DE0" w:rsidRPr="00632B4F" w:rsidRDefault="00833DE0" w:rsidP="00833DE0">
      <w:pPr>
        <w:pStyle w:val="ListParagraph"/>
        <w:numPr>
          <w:ilvl w:val="1"/>
          <w:numId w:val="20"/>
        </w:numPr>
        <w:spacing w:after="0" w:line="360" w:lineRule="auto"/>
        <w:ind w:left="426"/>
        <w:jc w:val="both"/>
        <w:rPr>
          <w:rFonts w:ascii="Times New Roman" w:hAnsi="Times New Roman" w:cs="Times New Roman"/>
          <w:sz w:val="24"/>
          <w:szCs w:val="24"/>
          <w:lang w:val="en-ID"/>
        </w:rPr>
      </w:pPr>
      <w:r w:rsidRPr="00632B4F">
        <w:rPr>
          <w:rFonts w:ascii="Times New Roman" w:hAnsi="Times New Roman" w:cs="Times New Roman"/>
          <w:sz w:val="24"/>
          <w:szCs w:val="24"/>
          <w:lang w:val="en-ID"/>
        </w:rPr>
        <w:lastRenderedPageBreak/>
        <w:t xml:space="preserve"> </w:t>
      </w:r>
      <w:proofErr w:type="spellStart"/>
      <w:r w:rsidRPr="00632B4F">
        <w:rPr>
          <w:rFonts w:ascii="Times New Roman" w:hAnsi="Times New Roman" w:cs="Times New Roman"/>
          <w:sz w:val="24"/>
          <w:szCs w:val="24"/>
          <w:lang w:val="en-ID"/>
        </w:rPr>
        <w:t>Tombol</w:t>
      </w:r>
      <w:proofErr w:type="spellEnd"/>
      <w:r w:rsidRPr="00632B4F">
        <w:rPr>
          <w:rFonts w:ascii="Times New Roman" w:hAnsi="Times New Roman" w:cs="Times New Roman"/>
          <w:sz w:val="24"/>
          <w:szCs w:val="24"/>
          <w:lang w:val="en-ID"/>
        </w:rPr>
        <w:t xml:space="preserve"> Program Studi</w:t>
      </w:r>
    </w:p>
    <w:p w14:paraId="11533424" w14:textId="77777777" w:rsidR="00833DE0" w:rsidRPr="00833DE0" w:rsidRDefault="00833DE0" w:rsidP="00833DE0">
      <w:pPr>
        <w:numPr>
          <w:ilvl w:val="0"/>
          <w:numId w:val="33"/>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Warna </w:t>
      </w:r>
      <w:proofErr w:type="spellStart"/>
      <w:r w:rsidRPr="00833DE0">
        <w:rPr>
          <w:rFonts w:ascii="Times New Roman" w:hAnsi="Times New Roman" w:cs="Times New Roman"/>
          <w:sz w:val="24"/>
          <w:szCs w:val="24"/>
          <w:lang w:val="en-ID"/>
        </w:rPr>
        <w:t>kuning</w:t>
      </w:r>
      <w:proofErr w:type="spellEnd"/>
      <w:r w:rsidRPr="00833DE0">
        <w:rPr>
          <w:rFonts w:ascii="Times New Roman" w:hAnsi="Times New Roman" w:cs="Times New Roman"/>
          <w:sz w:val="24"/>
          <w:szCs w:val="24"/>
          <w:lang w:val="en-ID"/>
        </w:rPr>
        <w:t xml:space="preserve"> (#FBBF24)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text </w:t>
      </w:r>
      <w:proofErr w:type="spellStart"/>
      <w:r w:rsidRPr="00833DE0">
        <w:rPr>
          <w:rFonts w:ascii="Times New Roman" w:hAnsi="Times New Roman" w:cs="Times New Roman"/>
          <w:sz w:val="24"/>
          <w:szCs w:val="24"/>
          <w:lang w:val="en-ID"/>
        </w:rPr>
        <w:t>putih</w:t>
      </w:r>
      <w:proofErr w:type="spellEnd"/>
    </w:p>
    <w:p w14:paraId="40040013" w14:textId="77777777" w:rsidR="00833DE0" w:rsidRPr="00833DE0" w:rsidRDefault="00833DE0" w:rsidP="00833DE0">
      <w:pPr>
        <w:numPr>
          <w:ilvl w:val="0"/>
          <w:numId w:val="33"/>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Shadow </w:t>
      </w:r>
      <w:proofErr w:type="spellStart"/>
      <w:r w:rsidRPr="00833DE0">
        <w:rPr>
          <w:rFonts w:ascii="Times New Roman" w:hAnsi="Times New Roman" w:cs="Times New Roman"/>
          <w:sz w:val="24"/>
          <w:szCs w:val="24"/>
          <w:lang w:val="en-ID"/>
        </w:rPr>
        <w:t>kuning</w:t>
      </w:r>
      <w:proofErr w:type="spellEnd"/>
      <w:r w:rsidRPr="00833DE0">
        <w:rPr>
          <w:rFonts w:ascii="Times New Roman" w:hAnsi="Times New Roman" w:cs="Times New Roman"/>
          <w:sz w:val="24"/>
          <w:szCs w:val="24"/>
          <w:lang w:val="en-ID"/>
        </w:rPr>
        <w:t xml:space="preserve"> yang </w:t>
      </w:r>
      <w:proofErr w:type="spellStart"/>
      <w:r w:rsidRPr="00833DE0">
        <w:rPr>
          <w:rFonts w:ascii="Times New Roman" w:hAnsi="Times New Roman" w:cs="Times New Roman"/>
          <w:sz w:val="24"/>
          <w:szCs w:val="24"/>
          <w:lang w:val="en-ID"/>
        </w:rPr>
        <w:t>lebih</w:t>
      </w:r>
      <w:proofErr w:type="spellEnd"/>
      <w:r w:rsidRPr="00833DE0">
        <w:rPr>
          <w:rFonts w:ascii="Times New Roman" w:hAnsi="Times New Roman" w:cs="Times New Roman"/>
          <w:sz w:val="24"/>
          <w:szCs w:val="24"/>
          <w:lang w:val="en-ID"/>
        </w:rPr>
        <w:t xml:space="preserve"> dramatis</w:t>
      </w:r>
    </w:p>
    <w:p w14:paraId="7483BF2D" w14:textId="77777777" w:rsidR="00833DE0" w:rsidRPr="00833DE0" w:rsidRDefault="00833DE0" w:rsidP="00833DE0">
      <w:pPr>
        <w:numPr>
          <w:ilvl w:val="0"/>
          <w:numId w:val="33"/>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Border radius 16px</w:t>
      </w:r>
    </w:p>
    <w:p w14:paraId="7D4A1F39" w14:textId="77777777" w:rsidR="00833DE0" w:rsidRPr="00833DE0" w:rsidRDefault="00833DE0" w:rsidP="00833DE0">
      <w:pPr>
        <w:numPr>
          <w:ilvl w:val="0"/>
          <w:numId w:val="33"/>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Icon school </w:t>
      </w:r>
      <w:proofErr w:type="spellStart"/>
      <w:r w:rsidRPr="00833DE0">
        <w:rPr>
          <w:rFonts w:ascii="Times New Roman" w:hAnsi="Times New Roman" w:cs="Times New Roman"/>
          <w:sz w:val="24"/>
          <w:szCs w:val="24"/>
          <w:lang w:val="en-ID"/>
        </w:rPr>
        <w:t>lebih</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besar</w:t>
      </w:r>
      <w:proofErr w:type="spellEnd"/>
    </w:p>
    <w:p w14:paraId="1F9CD3E8" w14:textId="14813F9C" w:rsidR="00833DE0" w:rsidRPr="00632B4F" w:rsidRDefault="00833DE0" w:rsidP="00833DE0">
      <w:pPr>
        <w:pStyle w:val="ListParagraph"/>
        <w:numPr>
          <w:ilvl w:val="1"/>
          <w:numId w:val="20"/>
        </w:numPr>
        <w:spacing w:after="0" w:line="360" w:lineRule="auto"/>
        <w:ind w:left="426"/>
        <w:jc w:val="both"/>
        <w:rPr>
          <w:rFonts w:ascii="Times New Roman" w:hAnsi="Times New Roman" w:cs="Times New Roman"/>
          <w:sz w:val="24"/>
          <w:szCs w:val="24"/>
          <w:lang w:val="en-ID"/>
        </w:rPr>
      </w:pPr>
      <w:r w:rsidRPr="00632B4F">
        <w:rPr>
          <w:rFonts w:ascii="Times New Roman" w:hAnsi="Times New Roman" w:cs="Times New Roman"/>
          <w:sz w:val="24"/>
          <w:szCs w:val="24"/>
          <w:lang w:val="en-ID"/>
        </w:rPr>
        <w:t>Skema Warna</w:t>
      </w:r>
    </w:p>
    <w:p w14:paraId="5E7A2B0B" w14:textId="77777777" w:rsidR="00833DE0" w:rsidRPr="00833DE0" w:rsidRDefault="00833DE0" w:rsidP="00833DE0">
      <w:pPr>
        <w:numPr>
          <w:ilvl w:val="0"/>
          <w:numId w:val="34"/>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Biru Tua: #1E3A8A (primary)</w:t>
      </w:r>
    </w:p>
    <w:p w14:paraId="0FD234F1" w14:textId="77777777" w:rsidR="00833DE0" w:rsidRPr="00833DE0" w:rsidRDefault="00833DE0" w:rsidP="00833DE0">
      <w:pPr>
        <w:numPr>
          <w:ilvl w:val="0"/>
          <w:numId w:val="34"/>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Biru Muda: #3B82F6 (secondary)</w:t>
      </w:r>
    </w:p>
    <w:p w14:paraId="0E45C344" w14:textId="77777777" w:rsidR="00833DE0" w:rsidRPr="00833DE0" w:rsidRDefault="00833DE0" w:rsidP="00833DE0">
      <w:pPr>
        <w:numPr>
          <w:ilvl w:val="0"/>
          <w:numId w:val="34"/>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Kuning: #FBBF24 (accent)</w:t>
      </w:r>
    </w:p>
    <w:p w14:paraId="2560C6A5" w14:textId="77777777" w:rsidR="00833DE0" w:rsidRPr="00833DE0" w:rsidRDefault="00833DE0" w:rsidP="00833DE0">
      <w:pPr>
        <w:numPr>
          <w:ilvl w:val="0"/>
          <w:numId w:val="34"/>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Putih: Background cards</w:t>
      </w:r>
    </w:p>
    <w:p w14:paraId="0CB17199" w14:textId="77777777" w:rsidR="00833DE0" w:rsidRPr="00833DE0" w:rsidRDefault="00833DE0" w:rsidP="00833DE0">
      <w:pPr>
        <w:numPr>
          <w:ilvl w:val="0"/>
          <w:numId w:val="34"/>
        </w:numPr>
        <w:spacing w:after="0" w:line="360" w:lineRule="auto"/>
        <w:ind w:left="709"/>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Abu-</w:t>
      </w:r>
      <w:proofErr w:type="spellStart"/>
      <w:r w:rsidRPr="00833DE0">
        <w:rPr>
          <w:rFonts w:ascii="Times New Roman" w:hAnsi="Times New Roman" w:cs="Times New Roman"/>
          <w:sz w:val="24"/>
          <w:szCs w:val="24"/>
          <w:lang w:val="en-ID"/>
        </w:rPr>
        <w:t>abu</w:t>
      </w:r>
      <w:proofErr w:type="spellEnd"/>
      <w:r w:rsidRPr="00833DE0">
        <w:rPr>
          <w:rFonts w:ascii="Times New Roman" w:hAnsi="Times New Roman" w:cs="Times New Roman"/>
          <w:sz w:val="24"/>
          <w:szCs w:val="24"/>
          <w:lang w:val="en-ID"/>
        </w:rPr>
        <w:t xml:space="preserve">: #475569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text</w:t>
      </w:r>
    </w:p>
    <w:p w14:paraId="18992E03" w14:textId="77777777" w:rsidR="00833DE0" w:rsidRPr="00632B4F" w:rsidRDefault="00833DE0" w:rsidP="00833DE0">
      <w:pPr>
        <w:spacing w:after="0" w:line="360" w:lineRule="auto"/>
        <w:jc w:val="both"/>
        <w:rPr>
          <w:rFonts w:ascii="Times New Roman" w:hAnsi="Times New Roman" w:cs="Times New Roman"/>
          <w:sz w:val="24"/>
          <w:szCs w:val="24"/>
          <w:lang w:val="en-ID"/>
        </w:rPr>
      </w:pPr>
    </w:p>
    <w:p w14:paraId="60A7875E" w14:textId="03ACD5F8" w:rsidR="00833DE0" w:rsidRPr="00833DE0" w:rsidRDefault="00833DE0" w:rsidP="00833DE0">
      <w:pPr>
        <w:spacing w:after="0" w:line="360" w:lineRule="auto"/>
        <w:jc w:val="both"/>
        <w:rPr>
          <w:rFonts w:ascii="Times New Roman" w:hAnsi="Times New Roman" w:cs="Times New Roman"/>
          <w:sz w:val="24"/>
          <w:szCs w:val="24"/>
          <w:lang w:val="it-IT"/>
        </w:rPr>
      </w:pPr>
      <w:r w:rsidRPr="00833DE0">
        <w:rPr>
          <w:rFonts w:ascii="Times New Roman" w:hAnsi="Times New Roman" w:cs="Times New Roman"/>
          <w:sz w:val="24"/>
          <w:szCs w:val="24"/>
          <w:lang w:val="it-IT"/>
        </w:rPr>
        <w:t>Analisis Aplikasi Portal UMSIDA</w:t>
      </w:r>
    </w:p>
    <w:p w14:paraId="1601136B" w14:textId="670490BD" w:rsidR="00833DE0" w:rsidRPr="00632B4F" w:rsidRDefault="00833DE0" w:rsidP="00833DE0">
      <w:pPr>
        <w:pStyle w:val="ListParagraph"/>
        <w:numPr>
          <w:ilvl w:val="1"/>
          <w:numId w:val="34"/>
        </w:numPr>
        <w:spacing w:after="0" w:line="360" w:lineRule="auto"/>
        <w:ind w:left="426"/>
        <w:jc w:val="both"/>
        <w:rPr>
          <w:rFonts w:ascii="Times New Roman" w:hAnsi="Times New Roman" w:cs="Times New Roman"/>
          <w:sz w:val="24"/>
          <w:szCs w:val="24"/>
          <w:lang w:val="it-IT"/>
        </w:rPr>
      </w:pPr>
      <w:r w:rsidRPr="00632B4F">
        <w:rPr>
          <w:rFonts w:ascii="Times New Roman" w:hAnsi="Times New Roman" w:cs="Times New Roman"/>
          <w:sz w:val="24"/>
          <w:szCs w:val="24"/>
          <w:lang w:val="it-IT"/>
        </w:rPr>
        <w:t>Cara Kerja Aplikasi</w:t>
      </w:r>
    </w:p>
    <w:p w14:paraId="77543EDF" w14:textId="77777777" w:rsidR="00833DE0" w:rsidRPr="00833DE0" w:rsidRDefault="00833DE0" w:rsidP="00833DE0">
      <w:pPr>
        <w:spacing w:after="0" w:line="360" w:lineRule="auto"/>
        <w:jc w:val="center"/>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HomeScreen</w:t>
      </w:r>
      <w:proofErr w:type="spellEnd"/>
      <w:r w:rsidRPr="00833DE0">
        <w:rPr>
          <w:rFonts w:ascii="Times New Roman" w:hAnsi="Times New Roman" w:cs="Times New Roman"/>
          <w:sz w:val="24"/>
          <w:szCs w:val="24"/>
          <w:lang w:val="en-ID"/>
        </w:rPr>
        <w:t xml:space="preserve"> (Portal UMSIDA)</w:t>
      </w:r>
    </w:p>
    <w:p w14:paraId="75FCECA4" w14:textId="0A583872" w:rsidR="00833DE0" w:rsidRPr="00833DE0" w:rsidRDefault="00833DE0" w:rsidP="00833DE0">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 (Tap Faculty Card)</w:t>
      </w:r>
    </w:p>
    <w:p w14:paraId="030F44B2" w14:textId="77777777" w:rsidR="00833DE0" w:rsidRPr="00833DE0" w:rsidRDefault="00833DE0" w:rsidP="00833DE0">
      <w:pPr>
        <w:spacing w:after="0" w:line="360" w:lineRule="auto"/>
        <w:jc w:val="center"/>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FacultyDetailScreen</w:t>
      </w:r>
      <w:proofErr w:type="spellEnd"/>
      <w:r w:rsidRPr="00833DE0">
        <w:rPr>
          <w:rFonts w:ascii="Times New Roman" w:hAnsi="Times New Roman" w:cs="Times New Roman"/>
          <w:sz w:val="24"/>
          <w:szCs w:val="24"/>
          <w:lang w:val="en-ID"/>
        </w:rPr>
        <w:t xml:space="preserve"> (Detail </w:t>
      </w:r>
      <w:proofErr w:type="spellStart"/>
      <w:r w:rsidRPr="00833DE0">
        <w:rPr>
          <w:rFonts w:ascii="Times New Roman" w:hAnsi="Times New Roman" w:cs="Times New Roman"/>
          <w:sz w:val="24"/>
          <w:szCs w:val="24"/>
          <w:lang w:val="en-ID"/>
        </w:rPr>
        <w:t>Fakultas</w:t>
      </w:r>
      <w:proofErr w:type="spellEnd"/>
      <w:r w:rsidRPr="00833DE0">
        <w:rPr>
          <w:rFonts w:ascii="Times New Roman" w:hAnsi="Times New Roman" w:cs="Times New Roman"/>
          <w:sz w:val="24"/>
          <w:szCs w:val="24"/>
          <w:lang w:val="en-ID"/>
        </w:rPr>
        <w:t>)</w:t>
      </w:r>
    </w:p>
    <w:p w14:paraId="7BCB108A" w14:textId="757A2A07" w:rsidR="00833DE0" w:rsidRPr="00833DE0" w:rsidRDefault="00833DE0" w:rsidP="00833DE0">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 (Tap "</w:t>
      </w:r>
      <w:proofErr w:type="spellStart"/>
      <w:r w:rsidRPr="00833DE0">
        <w:rPr>
          <w:rFonts w:ascii="Times New Roman" w:hAnsi="Times New Roman" w:cs="Times New Roman"/>
          <w:sz w:val="24"/>
          <w:szCs w:val="24"/>
          <w:lang w:val="en-ID"/>
        </w:rPr>
        <w:t>Lihat</w:t>
      </w:r>
      <w:proofErr w:type="spellEnd"/>
      <w:r w:rsidRPr="00833DE0">
        <w:rPr>
          <w:rFonts w:ascii="Times New Roman" w:hAnsi="Times New Roman" w:cs="Times New Roman"/>
          <w:sz w:val="24"/>
          <w:szCs w:val="24"/>
          <w:lang w:val="en-ID"/>
        </w:rPr>
        <w:t xml:space="preserve"> Program Studi")</w:t>
      </w:r>
    </w:p>
    <w:p w14:paraId="384680F6" w14:textId="77777777" w:rsidR="00833DE0" w:rsidRPr="00833DE0" w:rsidRDefault="00833DE0" w:rsidP="00833DE0">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Bottom Sheet (Daftar Program Studi)</w:t>
      </w:r>
    </w:p>
    <w:p w14:paraId="03CE2D78" w14:textId="6AAB4CB8" w:rsidR="00833DE0" w:rsidRPr="00833DE0" w:rsidRDefault="00833DE0" w:rsidP="00833DE0">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 (Tap Berita Item)</w:t>
      </w:r>
    </w:p>
    <w:p w14:paraId="17B30EBE" w14:textId="77777777" w:rsidR="00833DE0" w:rsidRPr="00632B4F" w:rsidRDefault="00833DE0" w:rsidP="00833DE0">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External Browser (URL Berita)</w:t>
      </w:r>
    </w:p>
    <w:p w14:paraId="44111051" w14:textId="77777777" w:rsidR="00632B4F" w:rsidRPr="00833DE0" w:rsidRDefault="00632B4F" w:rsidP="00833DE0">
      <w:pPr>
        <w:spacing w:after="0" w:line="360" w:lineRule="auto"/>
        <w:jc w:val="center"/>
        <w:rPr>
          <w:rFonts w:ascii="Times New Roman" w:hAnsi="Times New Roman" w:cs="Times New Roman"/>
          <w:sz w:val="24"/>
          <w:szCs w:val="24"/>
          <w:lang w:val="en-ID"/>
        </w:rPr>
      </w:pPr>
    </w:p>
    <w:p w14:paraId="4B4940B3" w14:textId="5605FB7F" w:rsidR="00833DE0" w:rsidRPr="00632B4F" w:rsidRDefault="00833DE0" w:rsidP="00632B4F">
      <w:pPr>
        <w:pStyle w:val="ListParagraph"/>
        <w:numPr>
          <w:ilvl w:val="0"/>
          <w:numId w:val="24"/>
        </w:numPr>
        <w:spacing w:after="0" w:line="360" w:lineRule="auto"/>
        <w:ind w:left="426"/>
        <w:jc w:val="both"/>
        <w:rPr>
          <w:rFonts w:ascii="Times New Roman" w:hAnsi="Times New Roman" w:cs="Times New Roman"/>
          <w:sz w:val="24"/>
          <w:szCs w:val="24"/>
          <w:lang w:val="en-ID"/>
        </w:rPr>
      </w:pPr>
      <w:proofErr w:type="spellStart"/>
      <w:r w:rsidRPr="00632B4F">
        <w:rPr>
          <w:rFonts w:ascii="Times New Roman" w:hAnsi="Times New Roman" w:cs="Times New Roman"/>
          <w:sz w:val="24"/>
          <w:szCs w:val="24"/>
          <w:lang w:val="en-ID"/>
        </w:rPr>
        <w:t>Komponen</w:t>
      </w:r>
      <w:proofErr w:type="spellEnd"/>
      <w:r w:rsidRPr="00632B4F">
        <w:rPr>
          <w:rFonts w:ascii="Times New Roman" w:hAnsi="Times New Roman" w:cs="Times New Roman"/>
          <w:sz w:val="24"/>
          <w:szCs w:val="24"/>
          <w:lang w:val="en-ID"/>
        </w:rPr>
        <w:t xml:space="preserve"> Utama</w:t>
      </w:r>
    </w:p>
    <w:p w14:paraId="5443FD46" w14:textId="691FA965" w:rsidR="00833DE0" w:rsidRPr="00632B4F" w:rsidRDefault="00833DE0" w:rsidP="00632B4F">
      <w:pPr>
        <w:pStyle w:val="ListParagraph"/>
        <w:numPr>
          <w:ilvl w:val="0"/>
          <w:numId w:val="45"/>
        </w:numPr>
        <w:spacing w:after="0" w:line="360" w:lineRule="auto"/>
        <w:jc w:val="both"/>
        <w:rPr>
          <w:rFonts w:ascii="Times New Roman" w:hAnsi="Times New Roman" w:cs="Times New Roman"/>
          <w:sz w:val="24"/>
          <w:szCs w:val="24"/>
          <w:lang w:val="en-ID"/>
        </w:rPr>
      </w:pPr>
      <w:r w:rsidRPr="00632B4F">
        <w:rPr>
          <w:rFonts w:ascii="Times New Roman" w:hAnsi="Times New Roman" w:cs="Times New Roman"/>
          <w:b/>
          <w:bCs/>
          <w:sz w:val="24"/>
          <w:szCs w:val="24"/>
          <w:lang w:val="en-ID"/>
        </w:rPr>
        <w:t xml:space="preserve"> </w:t>
      </w:r>
      <w:proofErr w:type="spellStart"/>
      <w:r w:rsidRPr="00632B4F">
        <w:rPr>
          <w:rFonts w:ascii="Times New Roman" w:hAnsi="Times New Roman" w:cs="Times New Roman"/>
          <w:sz w:val="24"/>
          <w:szCs w:val="24"/>
          <w:lang w:val="en-ID"/>
        </w:rPr>
        <w:t>HomeScreen</w:t>
      </w:r>
      <w:proofErr w:type="spellEnd"/>
    </w:p>
    <w:p w14:paraId="4F5855FF" w14:textId="77777777" w:rsidR="00833DE0" w:rsidRPr="00833DE0" w:rsidRDefault="00833DE0" w:rsidP="00833DE0">
      <w:pPr>
        <w:numPr>
          <w:ilvl w:val="0"/>
          <w:numId w:val="35"/>
        </w:numPr>
        <w:tabs>
          <w:tab w:val="clear" w:pos="1080"/>
          <w:tab w:val="num" w:pos="720"/>
        </w:tabs>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Hero Image: </w:t>
      </w:r>
      <w:proofErr w:type="spellStart"/>
      <w:r w:rsidRPr="00833DE0">
        <w:rPr>
          <w:rFonts w:ascii="Times New Roman" w:hAnsi="Times New Roman" w:cs="Times New Roman"/>
          <w:sz w:val="24"/>
          <w:szCs w:val="24"/>
          <w:lang w:val="en-ID"/>
        </w:rPr>
        <w:t>Menampilkan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gambar</w:t>
      </w:r>
      <w:proofErr w:type="spellEnd"/>
      <w:r w:rsidRPr="00833DE0">
        <w:rPr>
          <w:rFonts w:ascii="Times New Roman" w:hAnsi="Times New Roman" w:cs="Times New Roman"/>
          <w:sz w:val="24"/>
          <w:szCs w:val="24"/>
          <w:lang w:val="en-ID"/>
        </w:rPr>
        <w:t xml:space="preserve"> statis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lebar</w:t>
      </w:r>
      <w:proofErr w:type="spellEnd"/>
      <w:r w:rsidRPr="00833DE0">
        <w:rPr>
          <w:rFonts w:ascii="Times New Roman" w:hAnsi="Times New Roman" w:cs="Times New Roman"/>
          <w:sz w:val="24"/>
          <w:szCs w:val="24"/>
          <w:lang w:val="en-ID"/>
        </w:rPr>
        <w:t xml:space="preserve"> 90%, border radius, dan shadow </w:t>
      </w:r>
      <w:proofErr w:type="spellStart"/>
      <w:r w:rsidRPr="00833DE0">
        <w:rPr>
          <w:rFonts w:ascii="Times New Roman" w:hAnsi="Times New Roman" w:cs="Times New Roman"/>
          <w:sz w:val="24"/>
          <w:szCs w:val="24"/>
          <w:lang w:val="en-ID"/>
        </w:rPr>
        <w:t>biru</w:t>
      </w:r>
      <w:proofErr w:type="spellEnd"/>
    </w:p>
    <w:p w14:paraId="0AE8033D" w14:textId="77777777" w:rsidR="00833DE0" w:rsidRPr="00833DE0" w:rsidRDefault="00833DE0" w:rsidP="00833DE0">
      <w:pPr>
        <w:numPr>
          <w:ilvl w:val="0"/>
          <w:numId w:val="35"/>
        </w:numPr>
        <w:tabs>
          <w:tab w:val="clear" w:pos="1080"/>
          <w:tab w:val="num" w:pos="720"/>
        </w:tabs>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University Info Card: Card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gradient, badge "</w:t>
      </w:r>
      <w:proofErr w:type="spellStart"/>
      <w:r w:rsidRPr="00833DE0">
        <w:rPr>
          <w:rFonts w:ascii="Times New Roman" w:hAnsi="Times New Roman" w:cs="Times New Roman"/>
          <w:sz w:val="24"/>
          <w:szCs w:val="24"/>
          <w:lang w:val="en-ID"/>
        </w:rPr>
        <w:t>Unggul</w:t>
      </w:r>
      <w:proofErr w:type="spellEnd"/>
      <w:r w:rsidRPr="00833DE0">
        <w:rPr>
          <w:rFonts w:ascii="Times New Roman" w:hAnsi="Times New Roman" w:cs="Times New Roman"/>
          <w:sz w:val="24"/>
          <w:szCs w:val="24"/>
          <w:lang w:val="en-ID"/>
        </w:rPr>
        <w:t xml:space="preserve">", info chips (Est. 1984, 5 </w:t>
      </w:r>
      <w:proofErr w:type="spellStart"/>
      <w:r w:rsidRPr="00833DE0">
        <w:rPr>
          <w:rFonts w:ascii="Times New Roman" w:hAnsi="Times New Roman" w:cs="Times New Roman"/>
          <w:sz w:val="24"/>
          <w:szCs w:val="24"/>
          <w:lang w:val="en-ID"/>
        </w:rPr>
        <w:t>Fakultas</w:t>
      </w:r>
      <w:proofErr w:type="spellEnd"/>
      <w:r w:rsidRPr="00833DE0">
        <w:rPr>
          <w:rFonts w:ascii="Times New Roman" w:hAnsi="Times New Roman" w:cs="Times New Roman"/>
          <w:sz w:val="24"/>
          <w:szCs w:val="24"/>
          <w:lang w:val="en-ID"/>
        </w:rPr>
        <w:t>, 27 Prodi)</w:t>
      </w:r>
    </w:p>
    <w:p w14:paraId="01D0E859" w14:textId="77777777" w:rsidR="00833DE0" w:rsidRPr="00833DE0" w:rsidRDefault="00833DE0" w:rsidP="00833DE0">
      <w:pPr>
        <w:numPr>
          <w:ilvl w:val="0"/>
          <w:numId w:val="35"/>
        </w:numPr>
        <w:tabs>
          <w:tab w:val="clear" w:pos="1080"/>
          <w:tab w:val="num" w:pos="720"/>
        </w:tabs>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Faculty List: </w:t>
      </w:r>
      <w:proofErr w:type="spellStart"/>
      <w:r w:rsidRPr="00833DE0">
        <w:rPr>
          <w:rFonts w:ascii="Times New Roman" w:hAnsi="Times New Roman" w:cs="Times New Roman"/>
          <w:sz w:val="24"/>
          <w:szCs w:val="24"/>
          <w:lang w:val="en-ID"/>
        </w:rPr>
        <w:t>ListView</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5 </w:t>
      </w:r>
      <w:proofErr w:type="spellStart"/>
      <w:r w:rsidRPr="00833DE0">
        <w:rPr>
          <w:rFonts w:ascii="Times New Roman" w:hAnsi="Times New Roman" w:cs="Times New Roman"/>
          <w:sz w:val="24"/>
          <w:szCs w:val="24"/>
          <w:lang w:val="en-ID"/>
        </w:rPr>
        <w:t>fakultas</w:t>
      </w:r>
      <w:proofErr w:type="spellEnd"/>
      <w:r w:rsidRPr="00833DE0">
        <w:rPr>
          <w:rFonts w:ascii="Times New Roman" w:hAnsi="Times New Roman" w:cs="Times New Roman"/>
          <w:sz w:val="24"/>
          <w:szCs w:val="24"/>
          <w:lang w:val="en-ID"/>
        </w:rPr>
        <w:t xml:space="preserve"> (FST, FBHIS, FPIP, FAI, FKG)</w:t>
      </w:r>
    </w:p>
    <w:p w14:paraId="466E3FC0" w14:textId="77777777" w:rsidR="00833DE0" w:rsidRPr="00833DE0" w:rsidRDefault="00833DE0" w:rsidP="00833DE0">
      <w:pPr>
        <w:numPr>
          <w:ilvl w:val="0"/>
          <w:numId w:val="35"/>
        </w:numPr>
        <w:tabs>
          <w:tab w:val="clear" w:pos="1080"/>
          <w:tab w:val="num" w:pos="720"/>
        </w:tabs>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Data Source: Hardcoded dummy data </w:t>
      </w:r>
      <w:proofErr w:type="spellStart"/>
      <w:r w:rsidRPr="00833DE0">
        <w:rPr>
          <w:rFonts w:ascii="Times New Roman" w:hAnsi="Times New Roman" w:cs="Times New Roman"/>
          <w:sz w:val="24"/>
          <w:szCs w:val="24"/>
          <w:lang w:val="en-ID"/>
        </w:rPr>
        <w:t>dalam</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konstanta</w:t>
      </w:r>
      <w:proofErr w:type="spellEnd"/>
      <w:r w:rsidRPr="00833DE0">
        <w:rPr>
          <w:rFonts w:ascii="Times New Roman" w:hAnsi="Times New Roman" w:cs="Times New Roman"/>
          <w:sz w:val="24"/>
          <w:szCs w:val="24"/>
          <w:lang w:val="en-ID"/>
        </w:rPr>
        <w:t xml:space="preserve"> faculties</w:t>
      </w:r>
    </w:p>
    <w:p w14:paraId="0E90830B" w14:textId="086CEB29" w:rsidR="00833DE0" w:rsidRPr="00632B4F" w:rsidRDefault="00833DE0" w:rsidP="00632B4F">
      <w:pPr>
        <w:pStyle w:val="ListParagraph"/>
        <w:numPr>
          <w:ilvl w:val="0"/>
          <w:numId w:val="45"/>
        </w:numPr>
        <w:spacing w:after="0" w:line="360" w:lineRule="auto"/>
        <w:jc w:val="both"/>
        <w:rPr>
          <w:rFonts w:ascii="Times New Roman" w:hAnsi="Times New Roman" w:cs="Times New Roman"/>
          <w:sz w:val="24"/>
          <w:szCs w:val="24"/>
          <w:lang w:val="en-ID"/>
        </w:rPr>
      </w:pPr>
      <w:r w:rsidRPr="00632B4F">
        <w:rPr>
          <w:rFonts w:ascii="Times New Roman" w:hAnsi="Times New Roman" w:cs="Times New Roman"/>
          <w:sz w:val="24"/>
          <w:szCs w:val="24"/>
          <w:lang w:val="en-ID"/>
        </w:rPr>
        <w:t xml:space="preserve"> </w:t>
      </w:r>
      <w:proofErr w:type="spellStart"/>
      <w:r w:rsidRPr="00632B4F">
        <w:rPr>
          <w:rFonts w:ascii="Times New Roman" w:hAnsi="Times New Roman" w:cs="Times New Roman"/>
          <w:sz w:val="24"/>
          <w:szCs w:val="24"/>
          <w:lang w:val="en-ID"/>
        </w:rPr>
        <w:t>FacultyDetailScreen</w:t>
      </w:r>
      <w:proofErr w:type="spellEnd"/>
    </w:p>
    <w:p w14:paraId="590002C1" w14:textId="77777777" w:rsidR="00833DE0" w:rsidRPr="00833DE0" w:rsidRDefault="00833DE0" w:rsidP="00833DE0">
      <w:pPr>
        <w:numPr>
          <w:ilvl w:val="0"/>
          <w:numId w:val="36"/>
        </w:numPr>
        <w:tabs>
          <w:tab w:val="num" w:pos="720"/>
        </w:tabs>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lastRenderedPageBreak/>
        <w:t xml:space="preserve">Header Image: Gambar </w:t>
      </w:r>
      <w:proofErr w:type="spellStart"/>
      <w:r w:rsidRPr="00833DE0">
        <w:rPr>
          <w:rFonts w:ascii="Times New Roman" w:hAnsi="Times New Roman" w:cs="Times New Roman"/>
          <w:sz w:val="24"/>
          <w:szCs w:val="24"/>
          <w:lang w:val="en-ID"/>
        </w:rPr>
        <w:t>fakultas</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border radius dan shadow</w:t>
      </w:r>
    </w:p>
    <w:p w14:paraId="70768412" w14:textId="77777777" w:rsidR="00833DE0" w:rsidRPr="00833DE0" w:rsidRDefault="00833DE0" w:rsidP="00833DE0">
      <w:pPr>
        <w:numPr>
          <w:ilvl w:val="0"/>
          <w:numId w:val="36"/>
        </w:numPr>
        <w:tabs>
          <w:tab w:val="num" w:pos="720"/>
        </w:tabs>
        <w:spacing w:after="0" w:line="360" w:lineRule="auto"/>
        <w:jc w:val="both"/>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Tentang</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Fakultas</w:t>
      </w:r>
      <w:proofErr w:type="spellEnd"/>
      <w:r w:rsidRPr="00833DE0">
        <w:rPr>
          <w:rFonts w:ascii="Times New Roman" w:hAnsi="Times New Roman" w:cs="Times New Roman"/>
          <w:sz w:val="24"/>
          <w:szCs w:val="24"/>
          <w:lang w:val="en-ID"/>
        </w:rPr>
        <w:t xml:space="preserve"> Card: </w:t>
      </w:r>
      <w:proofErr w:type="spellStart"/>
      <w:r w:rsidRPr="00833DE0">
        <w:rPr>
          <w:rFonts w:ascii="Times New Roman" w:hAnsi="Times New Roman" w:cs="Times New Roman"/>
          <w:sz w:val="24"/>
          <w:szCs w:val="24"/>
          <w:lang w:val="en-ID"/>
        </w:rPr>
        <w:t>Deskripsi</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lengkap</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fakultas</w:t>
      </w:r>
      <w:proofErr w:type="spellEnd"/>
    </w:p>
    <w:p w14:paraId="0DB59E34" w14:textId="77777777" w:rsidR="00833DE0" w:rsidRPr="00833DE0" w:rsidRDefault="00833DE0" w:rsidP="00833DE0">
      <w:pPr>
        <w:numPr>
          <w:ilvl w:val="0"/>
          <w:numId w:val="36"/>
        </w:numPr>
        <w:tabs>
          <w:tab w:val="num" w:pos="720"/>
        </w:tabs>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Berita &amp; Agenda Card: List </w:t>
      </w:r>
      <w:proofErr w:type="spellStart"/>
      <w:r w:rsidRPr="00833DE0">
        <w:rPr>
          <w:rFonts w:ascii="Times New Roman" w:hAnsi="Times New Roman" w:cs="Times New Roman"/>
          <w:sz w:val="24"/>
          <w:szCs w:val="24"/>
          <w:lang w:val="en-ID"/>
        </w:rPr>
        <w:t>berita</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link </w:t>
      </w:r>
      <w:proofErr w:type="spellStart"/>
      <w:r w:rsidRPr="00833DE0">
        <w:rPr>
          <w:rFonts w:ascii="Times New Roman" w:hAnsi="Times New Roman" w:cs="Times New Roman"/>
          <w:sz w:val="24"/>
          <w:szCs w:val="24"/>
          <w:lang w:val="en-ID"/>
        </w:rPr>
        <w:t>eksternal</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menggunakan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url_launcher</w:t>
      </w:r>
      <w:proofErr w:type="spellEnd"/>
    </w:p>
    <w:p w14:paraId="0B82E784" w14:textId="77777777" w:rsidR="00833DE0" w:rsidRPr="00833DE0" w:rsidRDefault="00833DE0" w:rsidP="00833DE0">
      <w:pPr>
        <w:numPr>
          <w:ilvl w:val="0"/>
          <w:numId w:val="36"/>
        </w:numPr>
        <w:tabs>
          <w:tab w:val="num" w:pos="720"/>
        </w:tabs>
        <w:spacing w:after="0" w:line="360" w:lineRule="auto"/>
        <w:jc w:val="both"/>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Tombol</w:t>
      </w:r>
      <w:proofErr w:type="spellEnd"/>
      <w:r w:rsidRPr="00833DE0">
        <w:rPr>
          <w:rFonts w:ascii="Times New Roman" w:hAnsi="Times New Roman" w:cs="Times New Roman"/>
          <w:sz w:val="24"/>
          <w:szCs w:val="24"/>
          <w:lang w:val="en-ID"/>
        </w:rPr>
        <w:t xml:space="preserve"> Program Studi: Trigger bottom sheet</w:t>
      </w:r>
    </w:p>
    <w:p w14:paraId="37F87664" w14:textId="18384316" w:rsidR="00833DE0" w:rsidRPr="00632B4F" w:rsidRDefault="00833DE0" w:rsidP="00632B4F">
      <w:pPr>
        <w:pStyle w:val="ListParagraph"/>
        <w:numPr>
          <w:ilvl w:val="0"/>
          <w:numId w:val="45"/>
        </w:numPr>
        <w:spacing w:after="0" w:line="360" w:lineRule="auto"/>
        <w:jc w:val="both"/>
        <w:rPr>
          <w:rFonts w:ascii="Times New Roman" w:hAnsi="Times New Roman" w:cs="Times New Roman"/>
          <w:sz w:val="24"/>
          <w:szCs w:val="24"/>
          <w:lang w:val="en-ID"/>
        </w:rPr>
      </w:pPr>
      <w:r w:rsidRPr="00632B4F">
        <w:rPr>
          <w:rFonts w:ascii="Times New Roman" w:hAnsi="Times New Roman" w:cs="Times New Roman"/>
          <w:sz w:val="24"/>
          <w:szCs w:val="24"/>
          <w:lang w:val="en-ID"/>
        </w:rPr>
        <w:t xml:space="preserve"> Bottom Sheet Program Studi</w:t>
      </w:r>
    </w:p>
    <w:p w14:paraId="51E2A016" w14:textId="77777777" w:rsidR="00833DE0" w:rsidRPr="00833DE0" w:rsidRDefault="00833DE0" w:rsidP="00833DE0">
      <w:pPr>
        <w:numPr>
          <w:ilvl w:val="0"/>
          <w:numId w:val="37"/>
        </w:numPr>
        <w:tabs>
          <w:tab w:val="num" w:pos="720"/>
        </w:tabs>
        <w:spacing w:after="0" w:line="360" w:lineRule="auto"/>
        <w:jc w:val="both"/>
        <w:rPr>
          <w:rFonts w:ascii="Times New Roman" w:hAnsi="Times New Roman" w:cs="Times New Roman"/>
          <w:sz w:val="24"/>
          <w:szCs w:val="24"/>
          <w:lang w:val="it-IT"/>
        </w:rPr>
      </w:pPr>
      <w:r w:rsidRPr="00833DE0">
        <w:rPr>
          <w:rFonts w:ascii="Times New Roman" w:hAnsi="Times New Roman" w:cs="Times New Roman"/>
          <w:sz w:val="24"/>
          <w:szCs w:val="24"/>
          <w:lang w:val="it-IT"/>
        </w:rPr>
        <w:t>Modal: Muncul dari bawah dengan animasi</w:t>
      </w:r>
    </w:p>
    <w:p w14:paraId="7E2449F3" w14:textId="77777777" w:rsidR="00833DE0" w:rsidRPr="00833DE0" w:rsidRDefault="00833DE0" w:rsidP="00833DE0">
      <w:pPr>
        <w:numPr>
          <w:ilvl w:val="0"/>
          <w:numId w:val="37"/>
        </w:numPr>
        <w:tabs>
          <w:tab w:val="num" w:pos="720"/>
        </w:tabs>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Content: Daftar program </w:t>
      </w:r>
      <w:proofErr w:type="spellStart"/>
      <w:r w:rsidRPr="00833DE0">
        <w:rPr>
          <w:rFonts w:ascii="Times New Roman" w:hAnsi="Times New Roman" w:cs="Times New Roman"/>
          <w:sz w:val="24"/>
          <w:szCs w:val="24"/>
          <w:lang w:val="en-ID"/>
        </w:rPr>
        <w:t>studi</w:t>
      </w:r>
      <w:proofErr w:type="spellEnd"/>
      <w:r w:rsidRPr="00833DE0">
        <w:rPr>
          <w:rFonts w:ascii="Times New Roman" w:hAnsi="Times New Roman" w:cs="Times New Roman"/>
          <w:sz w:val="24"/>
          <w:szCs w:val="24"/>
          <w:lang w:val="en-ID"/>
        </w:rPr>
        <w:t xml:space="preserve"> per </w:t>
      </w:r>
      <w:proofErr w:type="spellStart"/>
      <w:r w:rsidRPr="00833DE0">
        <w:rPr>
          <w:rFonts w:ascii="Times New Roman" w:hAnsi="Times New Roman" w:cs="Times New Roman"/>
          <w:sz w:val="24"/>
          <w:szCs w:val="24"/>
          <w:lang w:val="en-ID"/>
        </w:rPr>
        <w:t>fakultas</w:t>
      </w:r>
      <w:proofErr w:type="spellEnd"/>
    </w:p>
    <w:p w14:paraId="5135E6F0" w14:textId="77777777" w:rsidR="00833DE0" w:rsidRPr="00833DE0" w:rsidRDefault="00833DE0" w:rsidP="00833DE0">
      <w:pPr>
        <w:numPr>
          <w:ilvl w:val="0"/>
          <w:numId w:val="37"/>
        </w:numPr>
        <w:tabs>
          <w:tab w:val="num" w:pos="720"/>
        </w:tabs>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Interaction: Tap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menutup</w:t>
      </w:r>
      <w:proofErr w:type="spellEnd"/>
      <w:r w:rsidRPr="00833DE0">
        <w:rPr>
          <w:rFonts w:ascii="Times New Roman" w:hAnsi="Times New Roman" w:cs="Times New Roman"/>
          <w:sz w:val="24"/>
          <w:szCs w:val="24"/>
          <w:lang w:val="en-ID"/>
        </w:rPr>
        <w:t xml:space="preserve"> sheet</w:t>
      </w:r>
    </w:p>
    <w:p w14:paraId="1BE9622D" w14:textId="28378554" w:rsidR="00833DE0" w:rsidRPr="00632B4F" w:rsidRDefault="00833DE0" w:rsidP="00632B4F">
      <w:pPr>
        <w:pStyle w:val="ListParagraph"/>
        <w:numPr>
          <w:ilvl w:val="0"/>
          <w:numId w:val="24"/>
        </w:numPr>
        <w:spacing w:after="0" w:line="360" w:lineRule="auto"/>
        <w:ind w:left="567"/>
        <w:jc w:val="both"/>
        <w:rPr>
          <w:rFonts w:ascii="Times New Roman" w:hAnsi="Times New Roman" w:cs="Times New Roman"/>
          <w:sz w:val="24"/>
          <w:szCs w:val="24"/>
          <w:lang w:val="en-ID"/>
        </w:rPr>
      </w:pPr>
      <w:r w:rsidRPr="00632B4F">
        <w:rPr>
          <w:rFonts w:ascii="Times New Roman" w:hAnsi="Times New Roman" w:cs="Times New Roman"/>
          <w:sz w:val="24"/>
          <w:szCs w:val="24"/>
          <w:lang w:val="en-ID"/>
        </w:rPr>
        <w:t xml:space="preserve"> Data Models</w:t>
      </w:r>
    </w:p>
    <w:p w14:paraId="63681BC8" w14:textId="77777777" w:rsidR="00833DE0" w:rsidRPr="00833DE0" w:rsidRDefault="00833DE0" w:rsidP="00833DE0">
      <w:p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dart</w:t>
      </w:r>
    </w:p>
    <w:p w14:paraId="2BFEB3C8"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Faculty {</w:t>
      </w:r>
    </w:p>
    <w:p w14:paraId="6543B740"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id, name, </w:t>
      </w:r>
      <w:proofErr w:type="spellStart"/>
      <w:r w:rsidRPr="00833DE0">
        <w:rPr>
          <w:rFonts w:ascii="Times New Roman" w:hAnsi="Times New Roman" w:cs="Times New Roman"/>
          <w:i/>
          <w:iCs/>
          <w:color w:val="4BACC6" w:themeColor="accent5"/>
          <w:sz w:val="20"/>
          <w:szCs w:val="20"/>
          <w:lang w:val="en-ID"/>
        </w:rPr>
        <w:t>shortDescription</w:t>
      </w:r>
      <w:proofErr w:type="spellEnd"/>
      <w:r w:rsidRPr="00833DE0">
        <w:rPr>
          <w:rFonts w:ascii="Times New Roman" w:hAnsi="Times New Roman" w:cs="Times New Roman"/>
          <w:i/>
          <w:iCs/>
          <w:color w:val="4BACC6" w:themeColor="accent5"/>
          <w:sz w:val="20"/>
          <w:szCs w:val="20"/>
          <w:lang w:val="en-ID"/>
        </w:rPr>
        <w:t xml:space="preserve">, </w:t>
      </w:r>
      <w:proofErr w:type="spellStart"/>
      <w:r w:rsidRPr="00833DE0">
        <w:rPr>
          <w:rFonts w:ascii="Times New Roman" w:hAnsi="Times New Roman" w:cs="Times New Roman"/>
          <w:i/>
          <w:iCs/>
          <w:color w:val="4BACC6" w:themeColor="accent5"/>
          <w:sz w:val="20"/>
          <w:szCs w:val="20"/>
          <w:lang w:val="en-ID"/>
        </w:rPr>
        <w:t>longDescription</w:t>
      </w:r>
      <w:proofErr w:type="spellEnd"/>
    </w:p>
    <w:p w14:paraId="71DA09E8"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icon, </w:t>
      </w:r>
      <w:proofErr w:type="spellStart"/>
      <w:r w:rsidRPr="00833DE0">
        <w:rPr>
          <w:rFonts w:ascii="Times New Roman" w:hAnsi="Times New Roman" w:cs="Times New Roman"/>
          <w:i/>
          <w:iCs/>
          <w:color w:val="4BACC6" w:themeColor="accent5"/>
          <w:sz w:val="20"/>
          <w:szCs w:val="20"/>
          <w:lang w:val="en-ID"/>
        </w:rPr>
        <w:t>imageUrl</w:t>
      </w:r>
      <w:proofErr w:type="spellEnd"/>
    </w:p>
    <w:p w14:paraId="54BB0C8E"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List&lt;</w:t>
      </w:r>
      <w:proofErr w:type="spellStart"/>
      <w:r w:rsidRPr="00833DE0">
        <w:rPr>
          <w:rFonts w:ascii="Times New Roman" w:hAnsi="Times New Roman" w:cs="Times New Roman"/>
          <w:i/>
          <w:iCs/>
          <w:color w:val="4BACC6" w:themeColor="accent5"/>
          <w:sz w:val="20"/>
          <w:szCs w:val="20"/>
          <w:lang w:val="en-ID"/>
        </w:rPr>
        <w:t>NewsItem</w:t>
      </w:r>
      <w:proofErr w:type="spellEnd"/>
      <w:r w:rsidRPr="00833DE0">
        <w:rPr>
          <w:rFonts w:ascii="Times New Roman" w:hAnsi="Times New Roman" w:cs="Times New Roman"/>
          <w:i/>
          <w:iCs/>
          <w:color w:val="4BACC6" w:themeColor="accent5"/>
          <w:sz w:val="20"/>
          <w:szCs w:val="20"/>
          <w:lang w:val="en-ID"/>
        </w:rPr>
        <w:t xml:space="preserve">&gt; </w:t>
      </w:r>
      <w:proofErr w:type="spellStart"/>
      <w:r w:rsidRPr="00833DE0">
        <w:rPr>
          <w:rFonts w:ascii="Times New Roman" w:hAnsi="Times New Roman" w:cs="Times New Roman"/>
          <w:i/>
          <w:iCs/>
          <w:color w:val="4BACC6" w:themeColor="accent5"/>
          <w:sz w:val="20"/>
          <w:szCs w:val="20"/>
          <w:lang w:val="en-ID"/>
        </w:rPr>
        <w:t>newsItems</w:t>
      </w:r>
      <w:proofErr w:type="spellEnd"/>
    </w:p>
    <w:p w14:paraId="26DD866B"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List&lt;</w:t>
      </w:r>
      <w:proofErr w:type="spellStart"/>
      <w:r w:rsidRPr="00833DE0">
        <w:rPr>
          <w:rFonts w:ascii="Times New Roman" w:hAnsi="Times New Roman" w:cs="Times New Roman"/>
          <w:i/>
          <w:iCs/>
          <w:color w:val="4BACC6" w:themeColor="accent5"/>
          <w:sz w:val="20"/>
          <w:szCs w:val="20"/>
          <w:lang w:val="en-ID"/>
        </w:rPr>
        <w:t>ProgramStudi</w:t>
      </w:r>
      <w:proofErr w:type="spellEnd"/>
      <w:r w:rsidRPr="00833DE0">
        <w:rPr>
          <w:rFonts w:ascii="Times New Roman" w:hAnsi="Times New Roman" w:cs="Times New Roman"/>
          <w:i/>
          <w:iCs/>
          <w:color w:val="4BACC6" w:themeColor="accent5"/>
          <w:sz w:val="20"/>
          <w:szCs w:val="20"/>
          <w:lang w:val="en-ID"/>
        </w:rPr>
        <w:t>&gt; programs</w:t>
      </w:r>
    </w:p>
    <w:p w14:paraId="1B7A80C1"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w:t>
      </w:r>
    </w:p>
    <w:p w14:paraId="45AA2356"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p>
    <w:p w14:paraId="2B1A6F10"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proofErr w:type="spellStart"/>
      <w:r w:rsidRPr="00833DE0">
        <w:rPr>
          <w:rFonts w:ascii="Times New Roman" w:hAnsi="Times New Roman" w:cs="Times New Roman"/>
          <w:i/>
          <w:iCs/>
          <w:color w:val="4BACC6" w:themeColor="accent5"/>
          <w:sz w:val="20"/>
          <w:szCs w:val="20"/>
          <w:lang w:val="en-ID"/>
        </w:rPr>
        <w:t>NewsItem</w:t>
      </w:r>
      <w:proofErr w:type="spellEnd"/>
      <w:r w:rsidRPr="00833DE0">
        <w:rPr>
          <w:rFonts w:ascii="Times New Roman" w:hAnsi="Times New Roman" w:cs="Times New Roman"/>
          <w:i/>
          <w:iCs/>
          <w:color w:val="4BACC6" w:themeColor="accent5"/>
          <w:sz w:val="20"/>
          <w:szCs w:val="20"/>
          <w:lang w:val="en-ID"/>
        </w:rPr>
        <w:t xml:space="preserve"> {</w:t>
      </w:r>
    </w:p>
    <w:p w14:paraId="302383F8"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title, subtitle, icon, </w:t>
      </w:r>
      <w:proofErr w:type="spellStart"/>
      <w:r w:rsidRPr="00833DE0">
        <w:rPr>
          <w:rFonts w:ascii="Times New Roman" w:hAnsi="Times New Roman" w:cs="Times New Roman"/>
          <w:i/>
          <w:iCs/>
          <w:color w:val="4BACC6" w:themeColor="accent5"/>
          <w:sz w:val="20"/>
          <w:szCs w:val="20"/>
          <w:lang w:val="en-ID"/>
        </w:rPr>
        <w:t>url</w:t>
      </w:r>
      <w:proofErr w:type="spellEnd"/>
    </w:p>
    <w:p w14:paraId="5D8A7BB0"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w:t>
      </w:r>
    </w:p>
    <w:p w14:paraId="24B7EA6D"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p>
    <w:p w14:paraId="3EA9291F"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proofErr w:type="spellStart"/>
      <w:r w:rsidRPr="00833DE0">
        <w:rPr>
          <w:rFonts w:ascii="Times New Roman" w:hAnsi="Times New Roman" w:cs="Times New Roman"/>
          <w:i/>
          <w:iCs/>
          <w:color w:val="4BACC6" w:themeColor="accent5"/>
          <w:sz w:val="20"/>
          <w:szCs w:val="20"/>
          <w:lang w:val="en-ID"/>
        </w:rPr>
        <w:t>ProgramStudi</w:t>
      </w:r>
      <w:proofErr w:type="spellEnd"/>
      <w:r w:rsidRPr="00833DE0">
        <w:rPr>
          <w:rFonts w:ascii="Times New Roman" w:hAnsi="Times New Roman" w:cs="Times New Roman"/>
          <w:i/>
          <w:iCs/>
          <w:color w:val="4BACC6" w:themeColor="accent5"/>
          <w:sz w:val="20"/>
          <w:szCs w:val="20"/>
          <w:lang w:val="en-ID"/>
        </w:rPr>
        <w:t xml:space="preserve"> {</w:t>
      </w:r>
    </w:p>
    <w:p w14:paraId="7A9B55B6" w14:textId="77777777"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name</w:t>
      </w:r>
    </w:p>
    <w:p w14:paraId="4F53EC6E" w14:textId="05E4BF2C" w:rsidR="00833DE0" w:rsidRPr="00833DE0" w:rsidRDefault="00833DE0" w:rsidP="00632B4F">
      <w:pPr>
        <w:spacing w:after="0" w:line="360" w:lineRule="auto"/>
        <w:ind w:left="720"/>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w:t>
      </w:r>
    </w:p>
    <w:p w14:paraId="22A2CADC" w14:textId="6CBAA8FF" w:rsidR="00833DE0" w:rsidRPr="00833DE0" w:rsidRDefault="00833DE0" w:rsidP="00833DE0">
      <w:pPr>
        <w:spacing w:after="0" w:line="360" w:lineRule="auto"/>
        <w:jc w:val="both"/>
        <w:rPr>
          <w:rFonts w:ascii="Times New Roman" w:hAnsi="Times New Roman" w:cs="Times New Roman"/>
          <w:b/>
          <w:bCs/>
          <w:sz w:val="24"/>
          <w:szCs w:val="24"/>
          <w:lang w:val="en-ID"/>
        </w:rPr>
      </w:pPr>
      <w:proofErr w:type="spellStart"/>
      <w:r w:rsidRPr="00833DE0">
        <w:rPr>
          <w:rFonts w:ascii="Times New Roman" w:hAnsi="Times New Roman" w:cs="Times New Roman"/>
          <w:b/>
          <w:bCs/>
          <w:sz w:val="24"/>
          <w:szCs w:val="24"/>
          <w:lang w:val="en-ID"/>
        </w:rPr>
        <w:t>Analisis</w:t>
      </w:r>
      <w:proofErr w:type="spellEnd"/>
      <w:r w:rsidRPr="00833DE0">
        <w:rPr>
          <w:rFonts w:ascii="Times New Roman" w:hAnsi="Times New Roman" w:cs="Times New Roman"/>
          <w:b/>
          <w:bCs/>
          <w:sz w:val="24"/>
          <w:szCs w:val="24"/>
          <w:lang w:val="en-ID"/>
        </w:rPr>
        <w:t xml:space="preserve"> </w:t>
      </w:r>
      <w:proofErr w:type="spellStart"/>
      <w:r w:rsidRPr="00833DE0">
        <w:rPr>
          <w:rFonts w:ascii="Times New Roman" w:hAnsi="Times New Roman" w:cs="Times New Roman"/>
          <w:b/>
          <w:bCs/>
          <w:sz w:val="24"/>
          <w:szCs w:val="24"/>
          <w:lang w:val="en-ID"/>
        </w:rPr>
        <w:t>Kesesuaian</w:t>
      </w:r>
      <w:proofErr w:type="spellEnd"/>
      <w:r w:rsidRPr="00833DE0">
        <w:rPr>
          <w:rFonts w:ascii="Times New Roman" w:hAnsi="Times New Roman" w:cs="Times New Roman"/>
          <w:b/>
          <w:bCs/>
          <w:sz w:val="24"/>
          <w:szCs w:val="24"/>
          <w:lang w:val="en-ID"/>
        </w:rPr>
        <w:t xml:space="preserve"> </w:t>
      </w:r>
      <w:proofErr w:type="spellStart"/>
      <w:r w:rsidRPr="00833DE0">
        <w:rPr>
          <w:rFonts w:ascii="Times New Roman" w:hAnsi="Times New Roman" w:cs="Times New Roman"/>
          <w:b/>
          <w:bCs/>
          <w:sz w:val="24"/>
          <w:szCs w:val="24"/>
          <w:lang w:val="en-ID"/>
        </w:rPr>
        <w:t>dengan</w:t>
      </w:r>
      <w:proofErr w:type="spellEnd"/>
      <w:r w:rsidRPr="00833DE0">
        <w:rPr>
          <w:rFonts w:ascii="Times New Roman" w:hAnsi="Times New Roman" w:cs="Times New Roman"/>
          <w:b/>
          <w:bCs/>
          <w:sz w:val="24"/>
          <w:szCs w:val="24"/>
          <w:lang w:val="en-ID"/>
        </w:rPr>
        <w:t xml:space="preserve"> </w:t>
      </w:r>
      <w:proofErr w:type="spellStart"/>
      <w:r w:rsidRPr="00833DE0">
        <w:rPr>
          <w:rFonts w:ascii="Times New Roman" w:hAnsi="Times New Roman" w:cs="Times New Roman"/>
          <w:b/>
          <w:bCs/>
          <w:sz w:val="24"/>
          <w:szCs w:val="24"/>
          <w:lang w:val="en-ID"/>
        </w:rPr>
        <w:t>Rancangan</w:t>
      </w:r>
      <w:proofErr w:type="spellEnd"/>
      <w:r w:rsidRPr="00833DE0">
        <w:rPr>
          <w:rFonts w:ascii="Times New Roman" w:hAnsi="Times New Roman" w:cs="Times New Roman"/>
          <w:b/>
          <w:bCs/>
          <w:sz w:val="24"/>
          <w:szCs w:val="24"/>
          <w:lang w:val="en-ID"/>
        </w:rPr>
        <w:t xml:space="preserve"> Awal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2840"/>
        <w:gridCol w:w="3276"/>
        <w:gridCol w:w="936"/>
      </w:tblGrid>
      <w:tr w:rsidR="00632B4F" w:rsidRPr="00632B4F" w14:paraId="2B51A3F1" w14:textId="77777777" w:rsidTr="00632B4F">
        <w:trPr>
          <w:tblHeader/>
          <w:tblCellSpacing w:w="15" w:type="dxa"/>
          <w:jc w:val="center"/>
        </w:trPr>
        <w:tc>
          <w:tcPr>
            <w:tcW w:w="0" w:type="auto"/>
            <w:vAlign w:val="center"/>
            <w:hideMark/>
          </w:tcPr>
          <w:p w14:paraId="5A4D2B71" w14:textId="77777777" w:rsidR="00833DE0" w:rsidRPr="00833DE0" w:rsidRDefault="00833DE0" w:rsidP="00632B4F">
            <w:pPr>
              <w:spacing w:after="0" w:line="360" w:lineRule="auto"/>
              <w:jc w:val="center"/>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Aspek</w:t>
            </w:r>
            <w:proofErr w:type="spellEnd"/>
          </w:p>
        </w:tc>
        <w:tc>
          <w:tcPr>
            <w:tcW w:w="0" w:type="auto"/>
            <w:vAlign w:val="center"/>
            <w:hideMark/>
          </w:tcPr>
          <w:p w14:paraId="5D887FDE" w14:textId="77777777" w:rsidR="00833DE0" w:rsidRPr="00833DE0" w:rsidRDefault="00833DE0" w:rsidP="00632B4F">
            <w:pPr>
              <w:spacing w:after="0" w:line="360" w:lineRule="auto"/>
              <w:jc w:val="center"/>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Rancangan</w:t>
            </w:r>
            <w:proofErr w:type="spellEnd"/>
            <w:r w:rsidRPr="00833DE0">
              <w:rPr>
                <w:rFonts w:ascii="Times New Roman" w:hAnsi="Times New Roman" w:cs="Times New Roman"/>
                <w:sz w:val="24"/>
                <w:szCs w:val="24"/>
                <w:lang w:val="en-ID"/>
              </w:rPr>
              <w:t xml:space="preserve"> Awal</w:t>
            </w:r>
          </w:p>
        </w:tc>
        <w:tc>
          <w:tcPr>
            <w:tcW w:w="0" w:type="auto"/>
            <w:vAlign w:val="center"/>
            <w:hideMark/>
          </w:tcPr>
          <w:p w14:paraId="589E3E1D" w14:textId="77777777" w:rsidR="00833DE0" w:rsidRPr="00833DE0" w:rsidRDefault="00833DE0" w:rsidP="00632B4F">
            <w:pPr>
              <w:spacing w:after="0" w:line="360" w:lineRule="auto"/>
              <w:jc w:val="center"/>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Implementasi</w:t>
            </w:r>
            <w:proofErr w:type="spellEnd"/>
          </w:p>
        </w:tc>
        <w:tc>
          <w:tcPr>
            <w:tcW w:w="0" w:type="auto"/>
            <w:vAlign w:val="center"/>
            <w:hideMark/>
          </w:tcPr>
          <w:p w14:paraId="49C1CFE7"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Status</w:t>
            </w:r>
          </w:p>
        </w:tc>
      </w:tr>
      <w:tr w:rsidR="00632B4F" w:rsidRPr="00632B4F" w14:paraId="636C8DE6" w14:textId="77777777" w:rsidTr="00632B4F">
        <w:trPr>
          <w:tblCellSpacing w:w="15" w:type="dxa"/>
          <w:jc w:val="center"/>
        </w:trPr>
        <w:tc>
          <w:tcPr>
            <w:tcW w:w="0" w:type="auto"/>
            <w:vAlign w:val="center"/>
            <w:hideMark/>
          </w:tcPr>
          <w:p w14:paraId="760B11EA"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Hero Image</w:t>
            </w:r>
          </w:p>
        </w:tc>
        <w:tc>
          <w:tcPr>
            <w:tcW w:w="0" w:type="auto"/>
            <w:vAlign w:val="center"/>
            <w:hideMark/>
          </w:tcPr>
          <w:p w14:paraId="21BB3525"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90% width, border radius, shadow</w:t>
            </w:r>
          </w:p>
        </w:tc>
        <w:tc>
          <w:tcPr>
            <w:tcW w:w="0" w:type="auto"/>
            <w:vAlign w:val="center"/>
            <w:hideMark/>
          </w:tcPr>
          <w:p w14:paraId="25F29F17"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Segoe UI Symbol" w:hAnsi="Segoe UI Symbol" w:cs="Segoe UI Symbol"/>
                <w:sz w:val="24"/>
                <w:szCs w:val="24"/>
                <w:lang w:val="en-ID"/>
              </w:rPr>
              <w:t>✓</w:t>
            </w:r>
            <w:r w:rsidRPr="00833DE0">
              <w:rPr>
                <w:rFonts w:ascii="Times New Roman" w:hAnsi="Times New Roman" w:cs="Times New Roman"/>
                <w:sz w:val="24"/>
                <w:szCs w:val="24"/>
                <w:lang w:val="en-ID"/>
              </w:rPr>
              <w:t xml:space="preserve"> Implemented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shadow </w:t>
            </w:r>
            <w:proofErr w:type="spellStart"/>
            <w:r w:rsidRPr="00833DE0">
              <w:rPr>
                <w:rFonts w:ascii="Times New Roman" w:hAnsi="Times New Roman" w:cs="Times New Roman"/>
                <w:sz w:val="24"/>
                <w:szCs w:val="24"/>
                <w:lang w:val="en-ID"/>
              </w:rPr>
              <w:t>biru</w:t>
            </w:r>
            <w:proofErr w:type="spellEnd"/>
          </w:p>
        </w:tc>
        <w:tc>
          <w:tcPr>
            <w:tcW w:w="0" w:type="auto"/>
            <w:vAlign w:val="center"/>
            <w:hideMark/>
          </w:tcPr>
          <w:p w14:paraId="67CDF63E" w14:textId="57976194"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SESUAI</w:t>
            </w:r>
          </w:p>
        </w:tc>
      </w:tr>
      <w:tr w:rsidR="00632B4F" w:rsidRPr="00632B4F" w14:paraId="5E4CF06F" w14:textId="77777777" w:rsidTr="00632B4F">
        <w:trPr>
          <w:tblCellSpacing w:w="15" w:type="dxa"/>
          <w:jc w:val="center"/>
        </w:trPr>
        <w:tc>
          <w:tcPr>
            <w:tcW w:w="0" w:type="auto"/>
            <w:vAlign w:val="center"/>
            <w:hideMark/>
          </w:tcPr>
          <w:p w14:paraId="568CA78A"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Skema Warna</w:t>
            </w:r>
          </w:p>
        </w:tc>
        <w:tc>
          <w:tcPr>
            <w:tcW w:w="0" w:type="auto"/>
            <w:vAlign w:val="center"/>
            <w:hideMark/>
          </w:tcPr>
          <w:p w14:paraId="6D04440E"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Biru, Putih, Kuning</w:t>
            </w:r>
          </w:p>
        </w:tc>
        <w:tc>
          <w:tcPr>
            <w:tcW w:w="0" w:type="auto"/>
            <w:vAlign w:val="center"/>
            <w:hideMark/>
          </w:tcPr>
          <w:p w14:paraId="57B3AEA4"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Segoe UI Symbol" w:hAnsi="Segoe UI Symbol" w:cs="Segoe UI Symbol"/>
                <w:sz w:val="24"/>
                <w:szCs w:val="24"/>
                <w:lang w:val="en-ID"/>
              </w:rPr>
              <w:t>✓</w:t>
            </w:r>
            <w:r w:rsidRPr="00833DE0">
              <w:rPr>
                <w:rFonts w:ascii="Times New Roman" w:hAnsi="Times New Roman" w:cs="Times New Roman"/>
                <w:sz w:val="24"/>
                <w:szCs w:val="24"/>
                <w:lang w:val="en-ID"/>
              </w:rPr>
              <w:t xml:space="preserve"> #1E3A8A, #3B82F6, #FBBF24</w:t>
            </w:r>
          </w:p>
        </w:tc>
        <w:tc>
          <w:tcPr>
            <w:tcW w:w="0" w:type="auto"/>
            <w:vAlign w:val="center"/>
            <w:hideMark/>
          </w:tcPr>
          <w:p w14:paraId="233FB69A" w14:textId="77E64E48"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SESUAI</w:t>
            </w:r>
          </w:p>
        </w:tc>
      </w:tr>
      <w:tr w:rsidR="00632B4F" w:rsidRPr="00632B4F" w14:paraId="1128153D" w14:textId="77777777" w:rsidTr="00632B4F">
        <w:trPr>
          <w:tblCellSpacing w:w="15" w:type="dxa"/>
          <w:jc w:val="center"/>
        </w:trPr>
        <w:tc>
          <w:tcPr>
            <w:tcW w:w="0" w:type="auto"/>
            <w:vAlign w:val="center"/>
            <w:hideMark/>
          </w:tcPr>
          <w:p w14:paraId="48B0BEE5"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lastRenderedPageBreak/>
              <w:t xml:space="preserve">Modern &amp; </w:t>
            </w:r>
            <w:proofErr w:type="spellStart"/>
            <w:r w:rsidRPr="00833DE0">
              <w:rPr>
                <w:rFonts w:ascii="Times New Roman" w:hAnsi="Times New Roman" w:cs="Times New Roman"/>
                <w:sz w:val="24"/>
                <w:szCs w:val="24"/>
                <w:lang w:val="en-ID"/>
              </w:rPr>
              <w:t>Elegan</w:t>
            </w:r>
            <w:proofErr w:type="spellEnd"/>
          </w:p>
        </w:tc>
        <w:tc>
          <w:tcPr>
            <w:tcW w:w="0" w:type="auto"/>
            <w:vAlign w:val="center"/>
            <w:hideMark/>
          </w:tcPr>
          <w:p w14:paraId="3F983899"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Style modern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gradient</w:t>
            </w:r>
          </w:p>
        </w:tc>
        <w:tc>
          <w:tcPr>
            <w:tcW w:w="0" w:type="auto"/>
            <w:vAlign w:val="center"/>
            <w:hideMark/>
          </w:tcPr>
          <w:p w14:paraId="4DC02484"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Segoe UI Symbol" w:hAnsi="Segoe UI Symbol" w:cs="Segoe UI Symbol"/>
                <w:sz w:val="24"/>
                <w:szCs w:val="24"/>
                <w:lang w:val="en-ID"/>
              </w:rPr>
              <w:t>✓</w:t>
            </w:r>
            <w:r w:rsidRPr="00833DE0">
              <w:rPr>
                <w:rFonts w:ascii="Times New Roman" w:hAnsi="Times New Roman" w:cs="Times New Roman"/>
                <w:sz w:val="24"/>
                <w:szCs w:val="24"/>
                <w:lang w:val="en-ID"/>
              </w:rPr>
              <w:t xml:space="preserve"> Gradient, shadow, border radius</w:t>
            </w:r>
          </w:p>
        </w:tc>
        <w:tc>
          <w:tcPr>
            <w:tcW w:w="0" w:type="auto"/>
            <w:vAlign w:val="center"/>
            <w:hideMark/>
          </w:tcPr>
          <w:p w14:paraId="5F45BB1C" w14:textId="5593C996"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SESUAI</w:t>
            </w:r>
          </w:p>
        </w:tc>
      </w:tr>
      <w:tr w:rsidR="00632B4F" w:rsidRPr="00632B4F" w14:paraId="7694C3D9" w14:textId="77777777" w:rsidTr="00632B4F">
        <w:trPr>
          <w:tblCellSpacing w:w="15" w:type="dxa"/>
          <w:jc w:val="center"/>
        </w:trPr>
        <w:tc>
          <w:tcPr>
            <w:tcW w:w="0" w:type="auto"/>
            <w:vAlign w:val="center"/>
            <w:hideMark/>
          </w:tcPr>
          <w:p w14:paraId="49C3867F"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Faculty Cards</w:t>
            </w:r>
          </w:p>
        </w:tc>
        <w:tc>
          <w:tcPr>
            <w:tcW w:w="0" w:type="auto"/>
            <w:vAlign w:val="center"/>
            <w:hideMark/>
          </w:tcPr>
          <w:p w14:paraId="6D0B9EF5" w14:textId="77777777" w:rsidR="00833DE0" w:rsidRPr="00833DE0" w:rsidRDefault="00833DE0" w:rsidP="00632B4F">
            <w:pPr>
              <w:spacing w:after="0" w:line="360" w:lineRule="auto"/>
              <w:jc w:val="center"/>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Menampilkan</w:t>
            </w:r>
            <w:proofErr w:type="spellEnd"/>
            <w:r w:rsidRPr="00833DE0">
              <w:rPr>
                <w:rFonts w:ascii="Times New Roman" w:hAnsi="Times New Roman" w:cs="Times New Roman"/>
                <w:sz w:val="24"/>
                <w:szCs w:val="24"/>
                <w:lang w:val="en-ID"/>
              </w:rPr>
              <w:t xml:space="preserve"> daftar </w:t>
            </w:r>
            <w:proofErr w:type="spellStart"/>
            <w:r w:rsidRPr="00833DE0">
              <w:rPr>
                <w:rFonts w:ascii="Times New Roman" w:hAnsi="Times New Roman" w:cs="Times New Roman"/>
                <w:sz w:val="24"/>
                <w:szCs w:val="24"/>
                <w:lang w:val="en-ID"/>
              </w:rPr>
              <w:t>fakultas</w:t>
            </w:r>
            <w:proofErr w:type="spellEnd"/>
          </w:p>
        </w:tc>
        <w:tc>
          <w:tcPr>
            <w:tcW w:w="0" w:type="auto"/>
            <w:vAlign w:val="center"/>
            <w:hideMark/>
          </w:tcPr>
          <w:p w14:paraId="71DE21A0"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Segoe UI Symbol" w:hAnsi="Segoe UI Symbol" w:cs="Segoe UI Symbol"/>
                <w:sz w:val="24"/>
                <w:szCs w:val="24"/>
                <w:lang w:val="en-ID"/>
              </w:rPr>
              <w:t>✓</w:t>
            </w:r>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ListView</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5 </w:t>
            </w:r>
            <w:proofErr w:type="spellStart"/>
            <w:r w:rsidRPr="00833DE0">
              <w:rPr>
                <w:rFonts w:ascii="Times New Roman" w:hAnsi="Times New Roman" w:cs="Times New Roman"/>
                <w:sz w:val="24"/>
                <w:szCs w:val="24"/>
                <w:lang w:val="en-ID"/>
              </w:rPr>
              <w:t>fakultas</w:t>
            </w:r>
            <w:proofErr w:type="spellEnd"/>
          </w:p>
        </w:tc>
        <w:tc>
          <w:tcPr>
            <w:tcW w:w="0" w:type="auto"/>
            <w:vAlign w:val="center"/>
            <w:hideMark/>
          </w:tcPr>
          <w:p w14:paraId="71BCE471" w14:textId="2DD7434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SESUAI</w:t>
            </w:r>
          </w:p>
        </w:tc>
      </w:tr>
      <w:tr w:rsidR="00632B4F" w:rsidRPr="00632B4F" w14:paraId="68C5B300" w14:textId="77777777" w:rsidTr="00632B4F">
        <w:trPr>
          <w:tblCellSpacing w:w="15" w:type="dxa"/>
          <w:jc w:val="center"/>
        </w:trPr>
        <w:tc>
          <w:tcPr>
            <w:tcW w:w="0" w:type="auto"/>
            <w:vAlign w:val="center"/>
            <w:hideMark/>
          </w:tcPr>
          <w:p w14:paraId="442A6553"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Detail </w:t>
            </w:r>
            <w:proofErr w:type="spellStart"/>
            <w:r w:rsidRPr="00833DE0">
              <w:rPr>
                <w:rFonts w:ascii="Times New Roman" w:hAnsi="Times New Roman" w:cs="Times New Roman"/>
                <w:sz w:val="24"/>
                <w:szCs w:val="24"/>
                <w:lang w:val="en-ID"/>
              </w:rPr>
              <w:t>Fakultas</w:t>
            </w:r>
            <w:proofErr w:type="spellEnd"/>
          </w:p>
        </w:tc>
        <w:tc>
          <w:tcPr>
            <w:tcW w:w="0" w:type="auto"/>
            <w:vAlign w:val="center"/>
            <w:hideMark/>
          </w:tcPr>
          <w:p w14:paraId="297E06FB" w14:textId="77777777" w:rsidR="00833DE0" w:rsidRPr="00833DE0" w:rsidRDefault="00833DE0" w:rsidP="00632B4F">
            <w:pPr>
              <w:spacing w:after="0" w:line="360" w:lineRule="auto"/>
              <w:jc w:val="center"/>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Deskripsi</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berita</w:t>
            </w:r>
            <w:proofErr w:type="spellEnd"/>
            <w:r w:rsidRPr="00833DE0">
              <w:rPr>
                <w:rFonts w:ascii="Times New Roman" w:hAnsi="Times New Roman" w:cs="Times New Roman"/>
                <w:sz w:val="24"/>
                <w:szCs w:val="24"/>
                <w:lang w:val="en-ID"/>
              </w:rPr>
              <w:t xml:space="preserve">, program </w:t>
            </w:r>
            <w:proofErr w:type="spellStart"/>
            <w:r w:rsidRPr="00833DE0">
              <w:rPr>
                <w:rFonts w:ascii="Times New Roman" w:hAnsi="Times New Roman" w:cs="Times New Roman"/>
                <w:sz w:val="24"/>
                <w:szCs w:val="24"/>
                <w:lang w:val="en-ID"/>
              </w:rPr>
              <w:t>studi</w:t>
            </w:r>
            <w:proofErr w:type="spellEnd"/>
          </w:p>
        </w:tc>
        <w:tc>
          <w:tcPr>
            <w:tcW w:w="0" w:type="auto"/>
            <w:vAlign w:val="center"/>
            <w:hideMark/>
          </w:tcPr>
          <w:p w14:paraId="62DE9F40"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Segoe UI Symbol" w:hAnsi="Segoe UI Symbol" w:cs="Segoe UI Symbol"/>
                <w:sz w:val="24"/>
                <w:szCs w:val="24"/>
                <w:lang w:val="en-ID"/>
              </w:rPr>
              <w:t>✓</w:t>
            </w:r>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Semua</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komponen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ada</w:t>
            </w:r>
            <w:proofErr w:type="spellEnd"/>
          </w:p>
        </w:tc>
        <w:tc>
          <w:tcPr>
            <w:tcW w:w="0" w:type="auto"/>
            <w:vAlign w:val="center"/>
            <w:hideMark/>
          </w:tcPr>
          <w:p w14:paraId="119052D0" w14:textId="55E5019F"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SESUAI</w:t>
            </w:r>
          </w:p>
        </w:tc>
      </w:tr>
      <w:tr w:rsidR="00632B4F" w:rsidRPr="00632B4F" w14:paraId="10698DD3" w14:textId="77777777" w:rsidTr="00632B4F">
        <w:trPr>
          <w:tblCellSpacing w:w="15" w:type="dxa"/>
          <w:jc w:val="center"/>
        </w:trPr>
        <w:tc>
          <w:tcPr>
            <w:tcW w:w="0" w:type="auto"/>
            <w:vAlign w:val="center"/>
            <w:hideMark/>
          </w:tcPr>
          <w:p w14:paraId="0371051C"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Bottom Sheet</w:t>
            </w:r>
          </w:p>
        </w:tc>
        <w:tc>
          <w:tcPr>
            <w:tcW w:w="0" w:type="auto"/>
            <w:vAlign w:val="center"/>
            <w:hideMark/>
          </w:tcPr>
          <w:p w14:paraId="21DDAB30"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Modal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program </w:t>
            </w:r>
            <w:proofErr w:type="spellStart"/>
            <w:r w:rsidRPr="00833DE0">
              <w:rPr>
                <w:rFonts w:ascii="Times New Roman" w:hAnsi="Times New Roman" w:cs="Times New Roman"/>
                <w:sz w:val="24"/>
                <w:szCs w:val="24"/>
                <w:lang w:val="en-ID"/>
              </w:rPr>
              <w:t>studi</w:t>
            </w:r>
            <w:proofErr w:type="spellEnd"/>
          </w:p>
        </w:tc>
        <w:tc>
          <w:tcPr>
            <w:tcW w:w="0" w:type="auto"/>
            <w:vAlign w:val="center"/>
            <w:hideMark/>
          </w:tcPr>
          <w:p w14:paraId="4FFD03C3"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Segoe UI Symbol" w:hAnsi="Segoe UI Symbol" w:cs="Segoe UI Symbol"/>
                <w:sz w:val="24"/>
                <w:szCs w:val="24"/>
                <w:lang w:val="en-ID"/>
              </w:rPr>
              <w:t>✓</w:t>
            </w:r>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showModalBottomSheet</w:t>
            </w:r>
            <w:proofErr w:type="spellEnd"/>
          </w:p>
        </w:tc>
        <w:tc>
          <w:tcPr>
            <w:tcW w:w="0" w:type="auto"/>
            <w:vAlign w:val="center"/>
            <w:hideMark/>
          </w:tcPr>
          <w:p w14:paraId="388639F0" w14:textId="14E9373F"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SESUAI</w:t>
            </w:r>
          </w:p>
        </w:tc>
      </w:tr>
      <w:tr w:rsidR="00632B4F" w:rsidRPr="00632B4F" w14:paraId="56C75BC1" w14:textId="77777777" w:rsidTr="00632B4F">
        <w:trPr>
          <w:tblCellSpacing w:w="15" w:type="dxa"/>
          <w:jc w:val="center"/>
        </w:trPr>
        <w:tc>
          <w:tcPr>
            <w:tcW w:w="0" w:type="auto"/>
            <w:vAlign w:val="center"/>
            <w:hideMark/>
          </w:tcPr>
          <w:p w14:paraId="3C727EC4"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External Links</w:t>
            </w:r>
          </w:p>
        </w:tc>
        <w:tc>
          <w:tcPr>
            <w:tcW w:w="0" w:type="auto"/>
            <w:vAlign w:val="center"/>
            <w:hideMark/>
          </w:tcPr>
          <w:p w14:paraId="0F75F801"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Tap </w:t>
            </w:r>
            <w:proofErr w:type="spellStart"/>
            <w:r w:rsidRPr="00833DE0">
              <w:rPr>
                <w:rFonts w:ascii="Times New Roman" w:hAnsi="Times New Roman" w:cs="Times New Roman"/>
                <w:sz w:val="24"/>
                <w:szCs w:val="24"/>
                <w:lang w:val="en-ID"/>
              </w:rPr>
              <w:t>berita</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membuka</w:t>
            </w:r>
            <w:proofErr w:type="spellEnd"/>
            <w:r w:rsidRPr="00833DE0">
              <w:rPr>
                <w:rFonts w:ascii="Times New Roman" w:hAnsi="Times New Roman" w:cs="Times New Roman"/>
                <w:sz w:val="24"/>
                <w:szCs w:val="24"/>
                <w:lang w:val="en-ID"/>
              </w:rPr>
              <w:t xml:space="preserve"> browser</w:t>
            </w:r>
          </w:p>
        </w:tc>
        <w:tc>
          <w:tcPr>
            <w:tcW w:w="0" w:type="auto"/>
            <w:vAlign w:val="center"/>
            <w:hideMark/>
          </w:tcPr>
          <w:p w14:paraId="3BB7E6D3" w14:textId="77777777"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Segoe UI Symbol" w:hAnsi="Segoe UI Symbol" w:cs="Segoe UI Symbol"/>
                <w:sz w:val="24"/>
                <w:szCs w:val="24"/>
                <w:lang w:val="en-ID"/>
              </w:rPr>
              <w:t>✓</w:t>
            </w:r>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url_launcher</w:t>
            </w:r>
            <w:proofErr w:type="spellEnd"/>
          </w:p>
        </w:tc>
        <w:tc>
          <w:tcPr>
            <w:tcW w:w="0" w:type="auto"/>
            <w:vAlign w:val="center"/>
            <w:hideMark/>
          </w:tcPr>
          <w:p w14:paraId="191F09CA" w14:textId="5E125A7F" w:rsidR="00833DE0" w:rsidRPr="00833DE0" w:rsidRDefault="00833DE0" w:rsidP="00632B4F">
            <w:pPr>
              <w:spacing w:after="0" w:line="360" w:lineRule="auto"/>
              <w:jc w:val="center"/>
              <w:rPr>
                <w:rFonts w:ascii="Times New Roman" w:hAnsi="Times New Roman" w:cs="Times New Roman"/>
                <w:sz w:val="24"/>
                <w:szCs w:val="24"/>
                <w:lang w:val="en-ID"/>
              </w:rPr>
            </w:pPr>
            <w:r w:rsidRPr="00833DE0">
              <w:rPr>
                <w:rFonts w:ascii="Times New Roman" w:hAnsi="Times New Roman" w:cs="Times New Roman"/>
                <w:sz w:val="24"/>
                <w:szCs w:val="24"/>
                <w:lang w:val="en-ID"/>
              </w:rPr>
              <w:t>SESUAI</w:t>
            </w:r>
          </w:p>
        </w:tc>
      </w:tr>
    </w:tbl>
    <w:p w14:paraId="4AAF052F" w14:textId="77777777" w:rsidR="00632B4F" w:rsidRPr="00632B4F" w:rsidRDefault="00632B4F" w:rsidP="00833DE0">
      <w:pPr>
        <w:spacing w:after="0" w:line="360" w:lineRule="auto"/>
        <w:jc w:val="both"/>
        <w:rPr>
          <w:rFonts w:ascii="Segoe UI Emoji" w:hAnsi="Segoe UI Emoji" w:cs="Segoe UI Emoji"/>
          <w:b/>
          <w:bCs/>
          <w:sz w:val="24"/>
          <w:szCs w:val="24"/>
          <w:lang w:val="en-ID"/>
        </w:rPr>
      </w:pPr>
    </w:p>
    <w:p w14:paraId="3917DEFE" w14:textId="373A17C7" w:rsidR="00833DE0" w:rsidRPr="00833DE0" w:rsidRDefault="00833DE0" w:rsidP="00833DE0">
      <w:pPr>
        <w:spacing w:after="0" w:line="360" w:lineRule="auto"/>
        <w:jc w:val="both"/>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Peningkatan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dari</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Rancangan</w:t>
      </w:r>
      <w:proofErr w:type="spellEnd"/>
      <w:r w:rsidRPr="00833DE0">
        <w:rPr>
          <w:rFonts w:ascii="Times New Roman" w:hAnsi="Times New Roman" w:cs="Times New Roman"/>
          <w:sz w:val="24"/>
          <w:szCs w:val="24"/>
          <w:lang w:val="en-ID"/>
        </w:rPr>
        <w:t xml:space="preserve"> Awal</w:t>
      </w:r>
    </w:p>
    <w:p w14:paraId="63D294FB" w14:textId="77777777" w:rsidR="00833DE0" w:rsidRPr="00833DE0" w:rsidRDefault="00833DE0" w:rsidP="00833DE0">
      <w:p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1. Visual Enhancements</w:t>
      </w:r>
    </w:p>
    <w:p w14:paraId="20AA51CE" w14:textId="77777777" w:rsidR="00833DE0" w:rsidRPr="00833DE0" w:rsidRDefault="00833DE0" w:rsidP="00833DE0">
      <w:pPr>
        <w:numPr>
          <w:ilvl w:val="0"/>
          <w:numId w:val="38"/>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Gradient Effects: </w:t>
      </w:r>
      <w:proofErr w:type="spellStart"/>
      <w:r w:rsidRPr="00833DE0">
        <w:rPr>
          <w:rFonts w:ascii="Times New Roman" w:hAnsi="Times New Roman" w:cs="Times New Roman"/>
          <w:sz w:val="24"/>
          <w:szCs w:val="24"/>
          <w:lang w:val="en-ID"/>
        </w:rPr>
        <w:t>Ditambahkan</w:t>
      </w:r>
      <w:proofErr w:type="spellEnd"/>
      <w:r w:rsidRPr="00833DE0">
        <w:rPr>
          <w:rFonts w:ascii="Times New Roman" w:hAnsi="Times New Roman" w:cs="Times New Roman"/>
          <w:sz w:val="24"/>
          <w:szCs w:val="24"/>
          <w:lang w:val="en-ID"/>
        </w:rPr>
        <w:t xml:space="preserve"> pada icon containers dan backgrounds</w:t>
      </w:r>
    </w:p>
    <w:p w14:paraId="4110FF89" w14:textId="77777777" w:rsidR="00833DE0" w:rsidRPr="00833DE0" w:rsidRDefault="00833DE0" w:rsidP="00833DE0">
      <w:pPr>
        <w:numPr>
          <w:ilvl w:val="0"/>
          <w:numId w:val="38"/>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Layered Shadows: Multiple shadow layers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depth</w:t>
      </w:r>
    </w:p>
    <w:p w14:paraId="44281159" w14:textId="77777777" w:rsidR="00833DE0" w:rsidRPr="00833DE0" w:rsidRDefault="00833DE0" w:rsidP="00833DE0">
      <w:pPr>
        <w:numPr>
          <w:ilvl w:val="0"/>
          <w:numId w:val="38"/>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Info Chips: Badge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informasi</w:t>
      </w:r>
      <w:proofErr w:type="spellEnd"/>
      <w:r w:rsidRPr="00833DE0">
        <w:rPr>
          <w:rFonts w:ascii="Times New Roman" w:hAnsi="Times New Roman" w:cs="Times New Roman"/>
          <w:sz w:val="24"/>
          <w:szCs w:val="24"/>
          <w:lang w:val="en-ID"/>
        </w:rPr>
        <w:t xml:space="preserve"> quick facts (Est. 1984, </w:t>
      </w:r>
      <w:proofErr w:type="spellStart"/>
      <w:r w:rsidRPr="00833DE0">
        <w:rPr>
          <w:rFonts w:ascii="Times New Roman" w:hAnsi="Times New Roman" w:cs="Times New Roman"/>
          <w:sz w:val="24"/>
          <w:szCs w:val="24"/>
          <w:lang w:val="en-ID"/>
        </w:rPr>
        <w:t>dll</w:t>
      </w:r>
      <w:proofErr w:type="spellEnd"/>
      <w:r w:rsidRPr="00833DE0">
        <w:rPr>
          <w:rFonts w:ascii="Times New Roman" w:hAnsi="Times New Roman" w:cs="Times New Roman"/>
          <w:sz w:val="24"/>
          <w:szCs w:val="24"/>
          <w:lang w:val="en-ID"/>
        </w:rPr>
        <w:t>)</w:t>
      </w:r>
    </w:p>
    <w:p w14:paraId="502E505C" w14:textId="77777777" w:rsidR="00833DE0" w:rsidRPr="00833DE0" w:rsidRDefault="00833DE0" w:rsidP="00833DE0">
      <w:pPr>
        <w:numPr>
          <w:ilvl w:val="0"/>
          <w:numId w:val="38"/>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Dividers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Gradient: </w:t>
      </w:r>
      <w:proofErr w:type="spellStart"/>
      <w:r w:rsidRPr="00833DE0">
        <w:rPr>
          <w:rFonts w:ascii="Times New Roman" w:hAnsi="Times New Roman" w:cs="Times New Roman"/>
          <w:sz w:val="24"/>
          <w:szCs w:val="24"/>
          <w:lang w:val="en-ID"/>
        </w:rPr>
        <w:t>Lebih</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elegan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dari</w:t>
      </w:r>
      <w:proofErr w:type="spellEnd"/>
      <w:r w:rsidRPr="00833DE0">
        <w:rPr>
          <w:rFonts w:ascii="Times New Roman" w:hAnsi="Times New Roman" w:cs="Times New Roman"/>
          <w:sz w:val="24"/>
          <w:szCs w:val="24"/>
          <w:lang w:val="en-ID"/>
        </w:rPr>
        <w:t xml:space="preserve"> divider </w:t>
      </w:r>
      <w:proofErr w:type="spellStart"/>
      <w:r w:rsidRPr="00833DE0">
        <w:rPr>
          <w:rFonts w:ascii="Times New Roman" w:hAnsi="Times New Roman" w:cs="Times New Roman"/>
          <w:sz w:val="24"/>
          <w:szCs w:val="24"/>
          <w:lang w:val="en-ID"/>
        </w:rPr>
        <w:t>biasa</w:t>
      </w:r>
      <w:proofErr w:type="spellEnd"/>
    </w:p>
    <w:p w14:paraId="1BCDA8C6" w14:textId="77777777" w:rsidR="00833DE0" w:rsidRPr="00833DE0" w:rsidRDefault="00833DE0" w:rsidP="00833DE0">
      <w:pPr>
        <w:numPr>
          <w:ilvl w:val="0"/>
          <w:numId w:val="38"/>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Icon Containers: Icon </w:t>
      </w:r>
      <w:proofErr w:type="spellStart"/>
      <w:r w:rsidRPr="00833DE0">
        <w:rPr>
          <w:rFonts w:ascii="Times New Roman" w:hAnsi="Times New Roman" w:cs="Times New Roman"/>
          <w:sz w:val="24"/>
          <w:szCs w:val="24"/>
          <w:lang w:val="en-ID"/>
        </w:rPr>
        <w:t>dibungkus</w:t>
      </w:r>
      <w:proofErr w:type="spellEnd"/>
      <w:r w:rsidRPr="00833DE0">
        <w:rPr>
          <w:rFonts w:ascii="Times New Roman" w:hAnsi="Times New Roman" w:cs="Times New Roman"/>
          <w:sz w:val="24"/>
          <w:szCs w:val="24"/>
          <w:lang w:val="en-ID"/>
        </w:rPr>
        <w:t xml:space="preserve"> container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gradient</w:t>
      </w:r>
    </w:p>
    <w:p w14:paraId="3BD0751E" w14:textId="77777777" w:rsidR="00833DE0" w:rsidRPr="00833DE0" w:rsidRDefault="00833DE0" w:rsidP="00833DE0">
      <w:p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2. UX Improvements</w:t>
      </w:r>
    </w:p>
    <w:p w14:paraId="4729DAC9" w14:textId="77777777" w:rsidR="00833DE0" w:rsidRPr="00833DE0" w:rsidRDefault="00833DE0" w:rsidP="00833DE0">
      <w:pPr>
        <w:numPr>
          <w:ilvl w:val="0"/>
          <w:numId w:val="39"/>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Handle Bar: </w:t>
      </w:r>
      <w:proofErr w:type="spellStart"/>
      <w:r w:rsidRPr="00833DE0">
        <w:rPr>
          <w:rFonts w:ascii="Times New Roman" w:hAnsi="Times New Roman" w:cs="Times New Roman"/>
          <w:sz w:val="24"/>
          <w:szCs w:val="24"/>
          <w:lang w:val="en-ID"/>
        </w:rPr>
        <w:t>Indikator</w:t>
      </w:r>
      <w:proofErr w:type="spellEnd"/>
      <w:r w:rsidRPr="00833DE0">
        <w:rPr>
          <w:rFonts w:ascii="Times New Roman" w:hAnsi="Times New Roman" w:cs="Times New Roman"/>
          <w:sz w:val="24"/>
          <w:szCs w:val="24"/>
          <w:lang w:val="en-ID"/>
        </w:rPr>
        <w:t xml:space="preserve"> visual di bottom sheet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drag</w:t>
      </w:r>
    </w:p>
    <w:p w14:paraId="2BBB3786" w14:textId="77777777" w:rsidR="00833DE0" w:rsidRPr="00833DE0" w:rsidRDefault="00833DE0" w:rsidP="00833DE0">
      <w:pPr>
        <w:numPr>
          <w:ilvl w:val="0"/>
          <w:numId w:val="39"/>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Hover Effects: Visual feedback pada buttons</w:t>
      </w:r>
    </w:p>
    <w:p w14:paraId="484DD5BD" w14:textId="77777777" w:rsidR="00833DE0" w:rsidRPr="00833DE0" w:rsidRDefault="00833DE0" w:rsidP="00833DE0">
      <w:pPr>
        <w:numPr>
          <w:ilvl w:val="0"/>
          <w:numId w:val="39"/>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Consistent Spacing: Padding dan margin yang </w:t>
      </w:r>
      <w:proofErr w:type="spellStart"/>
      <w:r w:rsidRPr="00833DE0">
        <w:rPr>
          <w:rFonts w:ascii="Times New Roman" w:hAnsi="Times New Roman" w:cs="Times New Roman"/>
          <w:sz w:val="24"/>
          <w:szCs w:val="24"/>
          <w:lang w:val="en-ID"/>
        </w:rPr>
        <w:t>konsisten</w:t>
      </w:r>
      <w:proofErr w:type="spellEnd"/>
    </w:p>
    <w:p w14:paraId="6D0D8721" w14:textId="77777777" w:rsidR="00833DE0" w:rsidRPr="00833DE0" w:rsidRDefault="00833DE0" w:rsidP="00833DE0">
      <w:pPr>
        <w:numPr>
          <w:ilvl w:val="0"/>
          <w:numId w:val="39"/>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Typography Hierarchy: Font size dan weight yang </w:t>
      </w:r>
      <w:proofErr w:type="spellStart"/>
      <w:r w:rsidRPr="00833DE0">
        <w:rPr>
          <w:rFonts w:ascii="Times New Roman" w:hAnsi="Times New Roman" w:cs="Times New Roman"/>
          <w:sz w:val="24"/>
          <w:szCs w:val="24"/>
          <w:lang w:val="en-ID"/>
        </w:rPr>
        <w:t>jelas</w:t>
      </w:r>
      <w:proofErr w:type="spellEnd"/>
    </w:p>
    <w:p w14:paraId="3B05E42A" w14:textId="77777777" w:rsidR="00833DE0" w:rsidRPr="00833DE0" w:rsidRDefault="00833DE0" w:rsidP="00833DE0">
      <w:p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3. Detail Enhancements</w:t>
      </w:r>
    </w:p>
    <w:p w14:paraId="6C0EFDBD" w14:textId="77777777" w:rsidR="00833DE0" w:rsidRPr="00833DE0" w:rsidRDefault="00833DE0" w:rsidP="00833DE0">
      <w:p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dart</w:t>
      </w:r>
    </w:p>
    <w:p w14:paraId="16293DBD"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Background </w:t>
      </w:r>
      <w:proofErr w:type="spellStart"/>
      <w:r w:rsidRPr="00833DE0">
        <w:rPr>
          <w:rFonts w:ascii="Times New Roman" w:hAnsi="Times New Roman" w:cs="Times New Roman"/>
          <w:color w:val="4BACC6" w:themeColor="accent5"/>
          <w:sz w:val="20"/>
          <w:szCs w:val="20"/>
          <w:lang w:val="en-ID"/>
        </w:rPr>
        <w:t>dengan</w:t>
      </w:r>
      <w:proofErr w:type="spellEnd"/>
      <w:r w:rsidRPr="00833DE0">
        <w:rPr>
          <w:rFonts w:ascii="Times New Roman" w:hAnsi="Times New Roman" w:cs="Times New Roman"/>
          <w:color w:val="4BACC6" w:themeColor="accent5"/>
          <w:sz w:val="20"/>
          <w:szCs w:val="20"/>
          <w:lang w:val="en-ID"/>
        </w:rPr>
        <w:t xml:space="preserve"> gradient </w:t>
      </w:r>
      <w:proofErr w:type="spellStart"/>
      <w:r w:rsidRPr="00833DE0">
        <w:rPr>
          <w:rFonts w:ascii="Times New Roman" w:hAnsi="Times New Roman" w:cs="Times New Roman"/>
          <w:color w:val="4BACC6" w:themeColor="accent5"/>
          <w:sz w:val="20"/>
          <w:szCs w:val="20"/>
          <w:lang w:val="en-ID"/>
        </w:rPr>
        <w:t>halus</w:t>
      </w:r>
      <w:proofErr w:type="spellEnd"/>
    </w:p>
    <w:p w14:paraId="47323BB9"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decoration: </w:t>
      </w:r>
      <w:proofErr w:type="spellStart"/>
      <w:proofErr w:type="gramStart"/>
      <w:r w:rsidRPr="00833DE0">
        <w:rPr>
          <w:rFonts w:ascii="Times New Roman" w:hAnsi="Times New Roman" w:cs="Times New Roman"/>
          <w:color w:val="4BACC6" w:themeColor="accent5"/>
          <w:sz w:val="20"/>
          <w:szCs w:val="20"/>
          <w:lang w:val="en-ID"/>
        </w:rPr>
        <w:t>BoxDecoration</w:t>
      </w:r>
      <w:proofErr w:type="spellEnd"/>
      <w:r w:rsidRPr="00833DE0">
        <w:rPr>
          <w:rFonts w:ascii="Times New Roman" w:hAnsi="Times New Roman" w:cs="Times New Roman"/>
          <w:color w:val="4BACC6" w:themeColor="accent5"/>
          <w:sz w:val="20"/>
          <w:szCs w:val="20"/>
          <w:lang w:val="en-ID"/>
        </w:rPr>
        <w:t>(</w:t>
      </w:r>
      <w:proofErr w:type="gramEnd"/>
    </w:p>
    <w:p w14:paraId="6D2A0DA8"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gradient: </w:t>
      </w:r>
      <w:proofErr w:type="spellStart"/>
      <w:proofErr w:type="gramStart"/>
      <w:r w:rsidRPr="00833DE0">
        <w:rPr>
          <w:rFonts w:ascii="Times New Roman" w:hAnsi="Times New Roman" w:cs="Times New Roman"/>
          <w:color w:val="4BACC6" w:themeColor="accent5"/>
          <w:sz w:val="20"/>
          <w:szCs w:val="20"/>
          <w:lang w:val="en-ID"/>
        </w:rPr>
        <w:t>LinearGradient</w:t>
      </w:r>
      <w:proofErr w:type="spellEnd"/>
      <w:r w:rsidRPr="00833DE0">
        <w:rPr>
          <w:rFonts w:ascii="Times New Roman" w:hAnsi="Times New Roman" w:cs="Times New Roman"/>
          <w:color w:val="4BACC6" w:themeColor="accent5"/>
          <w:sz w:val="20"/>
          <w:szCs w:val="20"/>
          <w:lang w:val="en-ID"/>
        </w:rPr>
        <w:t>(</w:t>
      </w:r>
      <w:proofErr w:type="gramEnd"/>
    </w:p>
    <w:p w14:paraId="015AE3FD"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w:t>
      </w:r>
      <w:proofErr w:type="spellStart"/>
      <w:r w:rsidRPr="00833DE0">
        <w:rPr>
          <w:rFonts w:ascii="Times New Roman" w:hAnsi="Times New Roman" w:cs="Times New Roman"/>
          <w:color w:val="4BACC6" w:themeColor="accent5"/>
          <w:sz w:val="20"/>
          <w:szCs w:val="20"/>
          <w:lang w:val="en-ID"/>
        </w:rPr>
        <w:t>colors</w:t>
      </w:r>
      <w:proofErr w:type="spellEnd"/>
      <w:r w:rsidRPr="00833DE0">
        <w:rPr>
          <w:rFonts w:ascii="Times New Roman" w:hAnsi="Times New Roman" w:cs="Times New Roman"/>
          <w:color w:val="4BACC6" w:themeColor="accent5"/>
          <w:sz w:val="20"/>
          <w:szCs w:val="20"/>
          <w:lang w:val="en-ID"/>
        </w:rPr>
        <w:t>: [</w:t>
      </w:r>
      <w:proofErr w:type="spellStart"/>
      <w:r w:rsidRPr="00833DE0">
        <w:rPr>
          <w:rFonts w:ascii="Times New Roman" w:hAnsi="Times New Roman" w:cs="Times New Roman"/>
          <w:color w:val="4BACC6" w:themeColor="accent5"/>
          <w:sz w:val="20"/>
          <w:szCs w:val="20"/>
          <w:lang w:val="en-ID"/>
        </w:rPr>
        <w:t>Colors.white</w:t>
      </w:r>
      <w:proofErr w:type="spellEnd"/>
      <w:r w:rsidRPr="00833DE0">
        <w:rPr>
          <w:rFonts w:ascii="Times New Roman" w:hAnsi="Times New Roman" w:cs="Times New Roman"/>
          <w:color w:val="4BACC6" w:themeColor="accent5"/>
          <w:sz w:val="20"/>
          <w:szCs w:val="20"/>
          <w:lang w:val="en-ID"/>
        </w:rPr>
        <w:t xml:space="preserve">, </w:t>
      </w:r>
      <w:proofErr w:type="spellStart"/>
      <w:r w:rsidRPr="00833DE0">
        <w:rPr>
          <w:rFonts w:ascii="Times New Roman" w:hAnsi="Times New Roman" w:cs="Times New Roman"/>
          <w:color w:val="4BACC6" w:themeColor="accent5"/>
          <w:sz w:val="20"/>
          <w:szCs w:val="20"/>
          <w:lang w:val="en-ID"/>
        </w:rPr>
        <w:t>Color</w:t>
      </w:r>
      <w:proofErr w:type="spellEnd"/>
      <w:r w:rsidRPr="00833DE0">
        <w:rPr>
          <w:rFonts w:ascii="Times New Roman" w:hAnsi="Times New Roman" w:cs="Times New Roman"/>
          <w:color w:val="4BACC6" w:themeColor="accent5"/>
          <w:sz w:val="20"/>
          <w:szCs w:val="20"/>
          <w:lang w:val="en-ID"/>
        </w:rPr>
        <w:t>(0xFF3B82F6</w:t>
      </w:r>
      <w:proofErr w:type="gramStart"/>
      <w:r w:rsidRPr="00833DE0">
        <w:rPr>
          <w:rFonts w:ascii="Times New Roman" w:hAnsi="Times New Roman" w:cs="Times New Roman"/>
          <w:color w:val="4BACC6" w:themeColor="accent5"/>
          <w:sz w:val="20"/>
          <w:szCs w:val="20"/>
          <w:lang w:val="en-ID"/>
        </w:rPr>
        <w:t>).</w:t>
      </w:r>
      <w:proofErr w:type="spellStart"/>
      <w:r w:rsidRPr="00833DE0">
        <w:rPr>
          <w:rFonts w:ascii="Times New Roman" w:hAnsi="Times New Roman" w:cs="Times New Roman"/>
          <w:color w:val="4BACC6" w:themeColor="accent5"/>
          <w:sz w:val="20"/>
          <w:szCs w:val="20"/>
          <w:lang w:val="en-ID"/>
        </w:rPr>
        <w:t>withOpacity</w:t>
      </w:r>
      <w:proofErr w:type="spellEnd"/>
      <w:proofErr w:type="gramEnd"/>
      <w:r w:rsidRPr="00833DE0">
        <w:rPr>
          <w:rFonts w:ascii="Times New Roman" w:hAnsi="Times New Roman" w:cs="Times New Roman"/>
          <w:color w:val="4BACC6" w:themeColor="accent5"/>
          <w:sz w:val="20"/>
          <w:szCs w:val="20"/>
          <w:lang w:val="en-ID"/>
        </w:rPr>
        <w:t>(0.05)],</w:t>
      </w:r>
    </w:p>
    <w:p w14:paraId="16E9216D"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w:t>
      </w:r>
    </w:p>
    <w:p w14:paraId="08B41524"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lastRenderedPageBreak/>
        <w:t>)</w:t>
      </w:r>
    </w:p>
    <w:p w14:paraId="7F9BAA14"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p>
    <w:p w14:paraId="11D8B8F7"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Shadow </w:t>
      </w:r>
      <w:proofErr w:type="spellStart"/>
      <w:r w:rsidRPr="00833DE0">
        <w:rPr>
          <w:rFonts w:ascii="Times New Roman" w:hAnsi="Times New Roman" w:cs="Times New Roman"/>
          <w:color w:val="4BACC6" w:themeColor="accent5"/>
          <w:sz w:val="20"/>
          <w:szCs w:val="20"/>
          <w:lang w:val="en-ID"/>
        </w:rPr>
        <w:t>dengan</w:t>
      </w:r>
      <w:proofErr w:type="spellEnd"/>
      <w:r w:rsidRPr="00833DE0">
        <w:rPr>
          <w:rFonts w:ascii="Times New Roman" w:hAnsi="Times New Roman" w:cs="Times New Roman"/>
          <w:color w:val="4BACC6" w:themeColor="accent5"/>
          <w:sz w:val="20"/>
          <w:szCs w:val="20"/>
          <w:lang w:val="en-ID"/>
        </w:rPr>
        <w:t xml:space="preserve"> </w:t>
      </w:r>
      <w:proofErr w:type="spellStart"/>
      <w:r w:rsidRPr="00833DE0">
        <w:rPr>
          <w:rFonts w:ascii="Times New Roman" w:hAnsi="Times New Roman" w:cs="Times New Roman"/>
          <w:color w:val="4BACC6" w:themeColor="accent5"/>
          <w:sz w:val="20"/>
          <w:szCs w:val="20"/>
          <w:lang w:val="en-ID"/>
        </w:rPr>
        <w:t>warna</w:t>
      </w:r>
      <w:proofErr w:type="spellEnd"/>
      <w:r w:rsidRPr="00833DE0">
        <w:rPr>
          <w:rFonts w:ascii="Times New Roman" w:hAnsi="Times New Roman" w:cs="Times New Roman"/>
          <w:color w:val="4BACC6" w:themeColor="accent5"/>
          <w:sz w:val="20"/>
          <w:szCs w:val="20"/>
          <w:lang w:val="en-ID"/>
        </w:rPr>
        <w:t xml:space="preserve"> brand</w:t>
      </w:r>
    </w:p>
    <w:p w14:paraId="423CA8FB"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proofErr w:type="spellStart"/>
      <w:r w:rsidRPr="00833DE0">
        <w:rPr>
          <w:rFonts w:ascii="Times New Roman" w:hAnsi="Times New Roman" w:cs="Times New Roman"/>
          <w:color w:val="4BACC6" w:themeColor="accent5"/>
          <w:sz w:val="20"/>
          <w:szCs w:val="20"/>
          <w:lang w:val="en-ID"/>
        </w:rPr>
        <w:t>boxShadow</w:t>
      </w:r>
      <w:proofErr w:type="spellEnd"/>
      <w:r w:rsidRPr="00833DE0">
        <w:rPr>
          <w:rFonts w:ascii="Times New Roman" w:hAnsi="Times New Roman" w:cs="Times New Roman"/>
          <w:color w:val="4BACC6" w:themeColor="accent5"/>
          <w:sz w:val="20"/>
          <w:szCs w:val="20"/>
          <w:lang w:val="en-ID"/>
        </w:rPr>
        <w:t>: [</w:t>
      </w:r>
    </w:p>
    <w:p w14:paraId="2C2B8970"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w:t>
      </w:r>
      <w:proofErr w:type="spellStart"/>
      <w:proofErr w:type="gramStart"/>
      <w:r w:rsidRPr="00833DE0">
        <w:rPr>
          <w:rFonts w:ascii="Times New Roman" w:hAnsi="Times New Roman" w:cs="Times New Roman"/>
          <w:color w:val="4BACC6" w:themeColor="accent5"/>
          <w:sz w:val="20"/>
          <w:szCs w:val="20"/>
          <w:lang w:val="en-ID"/>
        </w:rPr>
        <w:t>BoxShadow</w:t>
      </w:r>
      <w:proofErr w:type="spellEnd"/>
      <w:r w:rsidRPr="00833DE0">
        <w:rPr>
          <w:rFonts w:ascii="Times New Roman" w:hAnsi="Times New Roman" w:cs="Times New Roman"/>
          <w:color w:val="4BACC6" w:themeColor="accent5"/>
          <w:sz w:val="20"/>
          <w:szCs w:val="20"/>
          <w:lang w:val="en-ID"/>
        </w:rPr>
        <w:t>(</w:t>
      </w:r>
      <w:proofErr w:type="gramEnd"/>
    </w:p>
    <w:p w14:paraId="1D4468E1"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w:t>
      </w:r>
      <w:proofErr w:type="spellStart"/>
      <w:r w:rsidRPr="00833DE0">
        <w:rPr>
          <w:rFonts w:ascii="Times New Roman" w:hAnsi="Times New Roman" w:cs="Times New Roman"/>
          <w:color w:val="4BACC6" w:themeColor="accent5"/>
          <w:sz w:val="20"/>
          <w:szCs w:val="20"/>
          <w:lang w:val="en-ID"/>
        </w:rPr>
        <w:t>color</w:t>
      </w:r>
      <w:proofErr w:type="spellEnd"/>
      <w:r w:rsidRPr="00833DE0">
        <w:rPr>
          <w:rFonts w:ascii="Times New Roman" w:hAnsi="Times New Roman" w:cs="Times New Roman"/>
          <w:color w:val="4BACC6" w:themeColor="accent5"/>
          <w:sz w:val="20"/>
          <w:szCs w:val="20"/>
          <w:lang w:val="en-ID"/>
        </w:rPr>
        <w:t xml:space="preserve">: </w:t>
      </w:r>
      <w:proofErr w:type="spellStart"/>
      <w:r w:rsidRPr="00833DE0">
        <w:rPr>
          <w:rFonts w:ascii="Times New Roman" w:hAnsi="Times New Roman" w:cs="Times New Roman"/>
          <w:color w:val="4BACC6" w:themeColor="accent5"/>
          <w:sz w:val="20"/>
          <w:szCs w:val="20"/>
          <w:lang w:val="en-ID"/>
        </w:rPr>
        <w:t>Color</w:t>
      </w:r>
      <w:proofErr w:type="spellEnd"/>
      <w:r w:rsidRPr="00833DE0">
        <w:rPr>
          <w:rFonts w:ascii="Times New Roman" w:hAnsi="Times New Roman" w:cs="Times New Roman"/>
          <w:color w:val="4BACC6" w:themeColor="accent5"/>
          <w:sz w:val="20"/>
          <w:szCs w:val="20"/>
          <w:lang w:val="en-ID"/>
        </w:rPr>
        <w:t>(0xFF1E3A8A</w:t>
      </w:r>
      <w:proofErr w:type="gramStart"/>
      <w:r w:rsidRPr="00833DE0">
        <w:rPr>
          <w:rFonts w:ascii="Times New Roman" w:hAnsi="Times New Roman" w:cs="Times New Roman"/>
          <w:color w:val="4BACC6" w:themeColor="accent5"/>
          <w:sz w:val="20"/>
          <w:szCs w:val="20"/>
          <w:lang w:val="en-ID"/>
        </w:rPr>
        <w:t>).</w:t>
      </w:r>
      <w:proofErr w:type="spellStart"/>
      <w:r w:rsidRPr="00833DE0">
        <w:rPr>
          <w:rFonts w:ascii="Times New Roman" w:hAnsi="Times New Roman" w:cs="Times New Roman"/>
          <w:color w:val="4BACC6" w:themeColor="accent5"/>
          <w:sz w:val="20"/>
          <w:szCs w:val="20"/>
          <w:lang w:val="en-ID"/>
        </w:rPr>
        <w:t>withOpacity</w:t>
      </w:r>
      <w:proofErr w:type="spellEnd"/>
      <w:proofErr w:type="gramEnd"/>
      <w:r w:rsidRPr="00833DE0">
        <w:rPr>
          <w:rFonts w:ascii="Times New Roman" w:hAnsi="Times New Roman" w:cs="Times New Roman"/>
          <w:color w:val="4BACC6" w:themeColor="accent5"/>
          <w:sz w:val="20"/>
          <w:szCs w:val="20"/>
          <w:lang w:val="en-ID"/>
        </w:rPr>
        <w:t>(0.2),</w:t>
      </w:r>
    </w:p>
    <w:p w14:paraId="64783563"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w:t>
      </w:r>
      <w:proofErr w:type="spellStart"/>
      <w:r w:rsidRPr="00833DE0">
        <w:rPr>
          <w:rFonts w:ascii="Times New Roman" w:hAnsi="Times New Roman" w:cs="Times New Roman"/>
          <w:color w:val="4BACC6" w:themeColor="accent5"/>
          <w:sz w:val="20"/>
          <w:szCs w:val="20"/>
          <w:lang w:val="en-ID"/>
        </w:rPr>
        <w:t>blurRadius</w:t>
      </w:r>
      <w:proofErr w:type="spellEnd"/>
      <w:r w:rsidRPr="00833DE0">
        <w:rPr>
          <w:rFonts w:ascii="Times New Roman" w:hAnsi="Times New Roman" w:cs="Times New Roman"/>
          <w:color w:val="4BACC6" w:themeColor="accent5"/>
          <w:sz w:val="20"/>
          <w:szCs w:val="20"/>
          <w:lang w:val="en-ID"/>
        </w:rPr>
        <w:t>: 20,</w:t>
      </w:r>
    </w:p>
    <w:p w14:paraId="72A4F2E6"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offset: </w:t>
      </w:r>
      <w:proofErr w:type="gramStart"/>
      <w:r w:rsidRPr="00833DE0">
        <w:rPr>
          <w:rFonts w:ascii="Times New Roman" w:hAnsi="Times New Roman" w:cs="Times New Roman"/>
          <w:color w:val="4BACC6" w:themeColor="accent5"/>
          <w:sz w:val="20"/>
          <w:szCs w:val="20"/>
          <w:lang w:val="en-ID"/>
        </w:rPr>
        <w:t>Offset(</w:t>
      </w:r>
      <w:proofErr w:type="gramEnd"/>
      <w:r w:rsidRPr="00833DE0">
        <w:rPr>
          <w:rFonts w:ascii="Times New Roman" w:hAnsi="Times New Roman" w:cs="Times New Roman"/>
          <w:color w:val="4BACC6" w:themeColor="accent5"/>
          <w:sz w:val="20"/>
          <w:szCs w:val="20"/>
          <w:lang w:val="en-ID"/>
        </w:rPr>
        <w:t>0, 10),</w:t>
      </w:r>
    </w:p>
    <w:p w14:paraId="3D075CE3"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w:t>
      </w:r>
    </w:p>
    <w:p w14:paraId="5E8349B4"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w:t>
      </w:r>
    </w:p>
    <w:p w14:paraId="6DAF650A" w14:textId="3AF37391" w:rsidR="00833DE0" w:rsidRPr="00833DE0" w:rsidRDefault="00833DE0" w:rsidP="00833DE0">
      <w:pPr>
        <w:spacing w:after="0" w:line="360" w:lineRule="auto"/>
        <w:jc w:val="both"/>
        <w:rPr>
          <w:rFonts w:ascii="Times New Roman" w:hAnsi="Times New Roman" w:cs="Times New Roman"/>
          <w:sz w:val="24"/>
          <w:szCs w:val="24"/>
          <w:lang w:val="en-ID"/>
        </w:rPr>
      </w:pPr>
    </w:p>
    <w:p w14:paraId="0CB21D94" w14:textId="3766B863" w:rsidR="00833DE0" w:rsidRPr="00833DE0" w:rsidRDefault="00833DE0" w:rsidP="00833DE0">
      <w:pPr>
        <w:spacing w:after="0" w:line="360" w:lineRule="auto"/>
        <w:jc w:val="both"/>
        <w:rPr>
          <w:rFonts w:ascii="Times New Roman" w:hAnsi="Times New Roman" w:cs="Times New Roman"/>
          <w:b/>
          <w:bCs/>
          <w:sz w:val="24"/>
          <w:szCs w:val="24"/>
          <w:lang w:val="en-ID"/>
        </w:rPr>
      </w:pPr>
      <w:proofErr w:type="spellStart"/>
      <w:r w:rsidRPr="00833DE0">
        <w:rPr>
          <w:rFonts w:ascii="Times New Roman" w:hAnsi="Times New Roman" w:cs="Times New Roman"/>
          <w:b/>
          <w:bCs/>
          <w:sz w:val="24"/>
          <w:szCs w:val="24"/>
          <w:lang w:val="en-ID"/>
        </w:rPr>
        <w:t>Kekuatan</w:t>
      </w:r>
      <w:proofErr w:type="spellEnd"/>
      <w:r w:rsidRPr="00833DE0">
        <w:rPr>
          <w:rFonts w:ascii="Times New Roman" w:hAnsi="Times New Roman" w:cs="Times New Roman"/>
          <w:b/>
          <w:bCs/>
          <w:sz w:val="24"/>
          <w:szCs w:val="24"/>
          <w:lang w:val="en-ID"/>
        </w:rPr>
        <w:t xml:space="preserve"> </w:t>
      </w:r>
    </w:p>
    <w:p w14:paraId="28257F5F" w14:textId="77777777" w:rsidR="00833DE0" w:rsidRPr="00833DE0" w:rsidRDefault="00833DE0" w:rsidP="00833DE0">
      <w:pPr>
        <w:numPr>
          <w:ilvl w:val="0"/>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b/>
          <w:bCs/>
          <w:sz w:val="24"/>
          <w:szCs w:val="24"/>
          <w:lang w:val="en-ID"/>
        </w:rPr>
        <w:t>Consistent Design System</w:t>
      </w:r>
      <w:r w:rsidRPr="00833DE0">
        <w:rPr>
          <w:rFonts w:ascii="Times New Roman" w:hAnsi="Times New Roman" w:cs="Times New Roman"/>
          <w:sz w:val="24"/>
          <w:szCs w:val="24"/>
          <w:lang w:val="en-ID"/>
        </w:rPr>
        <w:t xml:space="preserve"> </w:t>
      </w:r>
    </w:p>
    <w:p w14:paraId="419439BA"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Semua</w:t>
      </w:r>
      <w:proofErr w:type="spellEnd"/>
      <w:r w:rsidRPr="00833DE0">
        <w:rPr>
          <w:rFonts w:ascii="Times New Roman" w:hAnsi="Times New Roman" w:cs="Times New Roman"/>
          <w:sz w:val="24"/>
          <w:szCs w:val="24"/>
          <w:lang w:val="en-ID"/>
        </w:rPr>
        <w:t xml:space="preserve"> screen </w:t>
      </w:r>
      <w:proofErr w:type="spellStart"/>
      <w:r w:rsidRPr="00833DE0">
        <w:rPr>
          <w:rFonts w:ascii="Times New Roman" w:hAnsi="Times New Roman" w:cs="Times New Roman"/>
          <w:sz w:val="24"/>
          <w:szCs w:val="24"/>
          <w:lang w:val="en-ID"/>
        </w:rPr>
        <w:t>menggunakan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palet</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warna</w:t>
      </w:r>
      <w:proofErr w:type="spellEnd"/>
      <w:r w:rsidRPr="00833DE0">
        <w:rPr>
          <w:rFonts w:ascii="Times New Roman" w:hAnsi="Times New Roman" w:cs="Times New Roman"/>
          <w:sz w:val="24"/>
          <w:szCs w:val="24"/>
          <w:lang w:val="en-ID"/>
        </w:rPr>
        <w:t xml:space="preserve"> yang </w:t>
      </w:r>
      <w:proofErr w:type="spellStart"/>
      <w:r w:rsidRPr="00833DE0">
        <w:rPr>
          <w:rFonts w:ascii="Times New Roman" w:hAnsi="Times New Roman" w:cs="Times New Roman"/>
          <w:sz w:val="24"/>
          <w:szCs w:val="24"/>
          <w:lang w:val="en-ID"/>
        </w:rPr>
        <w:t>sama</w:t>
      </w:r>
      <w:proofErr w:type="spellEnd"/>
    </w:p>
    <w:p w14:paraId="6E7762B8"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Border radius </w:t>
      </w:r>
      <w:proofErr w:type="spellStart"/>
      <w:r w:rsidRPr="00833DE0">
        <w:rPr>
          <w:rFonts w:ascii="Times New Roman" w:hAnsi="Times New Roman" w:cs="Times New Roman"/>
          <w:sz w:val="24"/>
          <w:szCs w:val="24"/>
          <w:lang w:val="en-ID"/>
        </w:rPr>
        <w:t>konsisten</w:t>
      </w:r>
      <w:proofErr w:type="spellEnd"/>
      <w:r w:rsidRPr="00833DE0">
        <w:rPr>
          <w:rFonts w:ascii="Times New Roman" w:hAnsi="Times New Roman" w:cs="Times New Roman"/>
          <w:sz w:val="24"/>
          <w:szCs w:val="24"/>
          <w:lang w:val="en-ID"/>
        </w:rPr>
        <w:t xml:space="preserve"> (12-20px)</w:t>
      </w:r>
    </w:p>
    <w:p w14:paraId="751317FD"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Shadow style yang </w:t>
      </w:r>
      <w:proofErr w:type="spellStart"/>
      <w:r w:rsidRPr="00833DE0">
        <w:rPr>
          <w:rFonts w:ascii="Times New Roman" w:hAnsi="Times New Roman" w:cs="Times New Roman"/>
          <w:sz w:val="24"/>
          <w:szCs w:val="24"/>
          <w:lang w:val="en-ID"/>
        </w:rPr>
        <w:t>seragam</w:t>
      </w:r>
      <w:proofErr w:type="spellEnd"/>
    </w:p>
    <w:p w14:paraId="788C3B85" w14:textId="77777777" w:rsidR="00833DE0" w:rsidRPr="00833DE0" w:rsidRDefault="00833DE0" w:rsidP="00833DE0">
      <w:pPr>
        <w:numPr>
          <w:ilvl w:val="0"/>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b/>
          <w:bCs/>
          <w:sz w:val="24"/>
          <w:szCs w:val="24"/>
          <w:lang w:val="en-ID"/>
        </w:rPr>
        <w:t>Responsive Layout</w:t>
      </w:r>
      <w:r w:rsidRPr="00833DE0">
        <w:rPr>
          <w:rFonts w:ascii="Times New Roman" w:hAnsi="Times New Roman" w:cs="Times New Roman"/>
          <w:sz w:val="24"/>
          <w:szCs w:val="24"/>
          <w:lang w:val="en-ID"/>
        </w:rPr>
        <w:t xml:space="preserve"> </w:t>
      </w:r>
    </w:p>
    <w:p w14:paraId="36D44BD6"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Width 90%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hero image (</w:t>
      </w:r>
      <w:proofErr w:type="spellStart"/>
      <w:r w:rsidRPr="00833DE0">
        <w:rPr>
          <w:rFonts w:ascii="Times New Roman" w:hAnsi="Times New Roman" w:cs="Times New Roman"/>
          <w:sz w:val="24"/>
          <w:szCs w:val="24"/>
          <w:lang w:val="en-ID"/>
        </w:rPr>
        <w:t>adaptif</w:t>
      </w:r>
      <w:proofErr w:type="spellEnd"/>
      <w:r w:rsidRPr="00833DE0">
        <w:rPr>
          <w:rFonts w:ascii="Times New Roman" w:hAnsi="Times New Roman" w:cs="Times New Roman"/>
          <w:sz w:val="24"/>
          <w:szCs w:val="24"/>
          <w:lang w:val="en-ID"/>
        </w:rPr>
        <w:t>)</w:t>
      </w:r>
    </w:p>
    <w:p w14:paraId="096E2796"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MediaQuery</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bottom sheet height</w:t>
      </w:r>
    </w:p>
    <w:p w14:paraId="61F16CF9"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proofErr w:type="spellStart"/>
      <w:r w:rsidRPr="00833DE0">
        <w:rPr>
          <w:rFonts w:ascii="Times New Roman" w:hAnsi="Times New Roman" w:cs="Times New Roman"/>
          <w:sz w:val="24"/>
          <w:szCs w:val="24"/>
          <w:lang w:val="en-ID"/>
        </w:rPr>
        <w:t>SingleChildScrollView</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untuk</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konten</w:t>
      </w:r>
      <w:proofErr w:type="spellEnd"/>
      <w:r w:rsidRPr="00833DE0">
        <w:rPr>
          <w:rFonts w:ascii="Times New Roman" w:hAnsi="Times New Roman" w:cs="Times New Roman"/>
          <w:sz w:val="24"/>
          <w:szCs w:val="24"/>
          <w:lang w:val="en-ID"/>
        </w:rPr>
        <w:t xml:space="preserve"> </w:t>
      </w:r>
      <w:proofErr w:type="spellStart"/>
      <w:r w:rsidRPr="00833DE0">
        <w:rPr>
          <w:rFonts w:ascii="Times New Roman" w:hAnsi="Times New Roman" w:cs="Times New Roman"/>
          <w:sz w:val="24"/>
          <w:szCs w:val="24"/>
          <w:lang w:val="en-ID"/>
        </w:rPr>
        <w:t>panjang</w:t>
      </w:r>
      <w:proofErr w:type="spellEnd"/>
    </w:p>
    <w:p w14:paraId="05EE713D" w14:textId="77777777" w:rsidR="00833DE0" w:rsidRPr="00833DE0" w:rsidRDefault="00833DE0" w:rsidP="00833DE0">
      <w:pPr>
        <w:numPr>
          <w:ilvl w:val="0"/>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b/>
          <w:bCs/>
          <w:sz w:val="24"/>
          <w:szCs w:val="24"/>
          <w:lang w:val="en-ID"/>
        </w:rPr>
        <w:t>Clean Architecture</w:t>
      </w:r>
      <w:r w:rsidRPr="00833DE0">
        <w:rPr>
          <w:rFonts w:ascii="Times New Roman" w:hAnsi="Times New Roman" w:cs="Times New Roman"/>
          <w:sz w:val="24"/>
          <w:szCs w:val="24"/>
          <w:lang w:val="en-ID"/>
        </w:rPr>
        <w:t xml:space="preserve"> </w:t>
      </w:r>
    </w:p>
    <w:p w14:paraId="277AF067"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Separation of concerns (models, screens, widgets)</w:t>
      </w:r>
    </w:p>
    <w:p w14:paraId="32655E95"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Reusable components (_</w:t>
      </w:r>
      <w:proofErr w:type="spellStart"/>
      <w:r w:rsidRPr="00833DE0">
        <w:rPr>
          <w:rFonts w:ascii="Times New Roman" w:hAnsi="Times New Roman" w:cs="Times New Roman"/>
          <w:sz w:val="24"/>
          <w:szCs w:val="24"/>
          <w:lang w:val="en-ID"/>
        </w:rPr>
        <w:t>buildInfoChip</w:t>
      </w:r>
      <w:proofErr w:type="spellEnd"/>
      <w:r w:rsidRPr="00833DE0">
        <w:rPr>
          <w:rFonts w:ascii="Times New Roman" w:hAnsi="Times New Roman" w:cs="Times New Roman"/>
          <w:sz w:val="24"/>
          <w:szCs w:val="24"/>
          <w:lang w:val="en-ID"/>
        </w:rPr>
        <w:t>, _</w:t>
      </w:r>
      <w:proofErr w:type="spellStart"/>
      <w:r w:rsidRPr="00833DE0">
        <w:rPr>
          <w:rFonts w:ascii="Times New Roman" w:hAnsi="Times New Roman" w:cs="Times New Roman"/>
          <w:sz w:val="24"/>
          <w:szCs w:val="24"/>
          <w:lang w:val="en-ID"/>
        </w:rPr>
        <w:t>buildHeroImage</w:t>
      </w:r>
      <w:proofErr w:type="spellEnd"/>
      <w:r w:rsidRPr="00833DE0">
        <w:rPr>
          <w:rFonts w:ascii="Times New Roman" w:hAnsi="Times New Roman" w:cs="Times New Roman"/>
          <w:sz w:val="24"/>
          <w:szCs w:val="24"/>
          <w:lang w:val="en-ID"/>
        </w:rPr>
        <w:t>)</w:t>
      </w:r>
    </w:p>
    <w:p w14:paraId="75EA58AF"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Type-safe </w:t>
      </w:r>
      <w:proofErr w:type="spellStart"/>
      <w:r w:rsidRPr="00833DE0">
        <w:rPr>
          <w:rFonts w:ascii="Times New Roman" w:hAnsi="Times New Roman" w:cs="Times New Roman"/>
          <w:sz w:val="24"/>
          <w:szCs w:val="24"/>
          <w:lang w:val="en-ID"/>
        </w:rPr>
        <w:t>dengan</w:t>
      </w:r>
      <w:proofErr w:type="spellEnd"/>
      <w:r w:rsidRPr="00833DE0">
        <w:rPr>
          <w:rFonts w:ascii="Times New Roman" w:hAnsi="Times New Roman" w:cs="Times New Roman"/>
          <w:sz w:val="24"/>
          <w:szCs w:val="24"/>
          <w:lang w:val="en-ID"/>
        </w:rPr>
        <w:t xml:space="preserve"> proper models</w:t>
      </w:r>
    </w:p>
    <w:p w14:paraId="3A593A9E" w14:textId="77777777" w:rsidR="00833DE0" w:rsidRPr="00833DE0" w:rsidRDefault="00833DE0" w:rsidP="00833DE0">
      <w:pPr>
        <w:numPr>
          <w:ilvl w:val="0"/>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b/>
          <w:bCs/>
          <w:sz w:val="24"/>
          <w:szCs w:val="24"/>
          <w:lang w:val="en-ID"/>
        </w:rPr>
        <w:t>Accessibility</w:t>
      </w:r>
      <w:r w:rsidRPr="00833DE0">
        <w:rPr>
          <w:rFonts w:ascii="Times New Roman" w:hAnsi="Times New Roman" w:cs="Times New Roman"/>
          <w:sz w:val="24"/>
          <w:szCs w:val="24"/>
          <w:lang w:val="en-ID"/>
        </w:rPr>
        <w:t xml:space="preserve"> </w:t>
      </w:r>
    </w:p>
    <w:p w14:paraId="0C2AA1C8"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High contrast text </w:t>
      </w:r>
      <w:proofErr w:type="spellStart"/>
      <w:r w:rsidRPr="00833DE0">
        <w:rPr>
          <w:rFonts w:ascii="Times New Roman" w:hAnsi="Times New Roman" w:cs="Times New Roman"/>
          <w:sz w:val="24"/>
          <w:szCs w:val="24"/>
          <w:lang w:val="en-ID"/>
        </w:rPr>
        <w:t>colors</w:t>
      </w:r>
      <w:proofErr w:type="spellEnd"/>
    </w:p>
    <w:p w14:paraId="5A8D3C16"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Sufficient touch targets (48dp minimum)</w:t>
      </w:r>
    </w:p>
    <w:p w14:paraId="77470E4D" w14:textId="77777777" w:rsidR="00833DE0" w:rsidRPr="00833DE0" w:rsidRDefault="00833DE0" w:rsidP="00833DE0">
      <w:pPr>
        <w:numPr>
          <w:ilvl w:val="1"/>
          <w:numId w:val="40"/>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Semantic widgets (</w:t>
      </w:r>
      <w:proofErr w:type="spellStart"/>
      <w:r w:rsidRPr="00833DE0">
        <w:rPr>
          <w:rFonts w:ascii="Times New Roman" w:hAnsi="Times New Roman" w:cs="Times New Roman"/>
          <w:sz w:val="24"/>
          <w:szCs w:val="24"/>
          <w:lang w:val="en-ID"/>
        </w:rPr>
        <w:t>ListTile</w:t>
      </w:r>
      <w:proofErr w:type="spellEnd"/>
      <w:r w:rsidRPr="00833DE0">
        <w:rPr>
          <w:rFonts w:ascii="Times New Roman" w:hAnsi="Times New Roman" w:cs="Times New Roman"/>
          <w:sz w:val="24"/>
          <w:szCs w:val="24"/>
          <w:lang w:val="en-ID"/>
        </w:rPr>
        <w:t>, Card)</w:t>
      </w:r>
    </w:p>
    <w:p w14:paraId="7BFC98E7" w14:textId="7ABC7F69" w:rsidR="00833DE0" w:rsidRPr="00833DE0" w:rsidRDefault="00833DE0" w:rsidP="00833DE0">
      <w:pPr>
        <w:spacing w:after="0" w:line="360" w:lineRule="auto"/>
        <w:jc w:val="both"/>
        <w:rPr>
          <w:rFonts w:ascii="Times New Roman" w:hAnsi="Times New Roman" w:cs="Times New Roman"/>
          <w:b/>
          <w:bCs/>
          <w:sz w:val="24"/>
          <w:szCs w:val="24"/>
          <w:lang w:val="en-ID"/>
        </w:rPr>
      </w:pPr>
      <w:r w:rsidRPr="00833DE0">
        <w:rPr>
          <w:rFonts w:ascii="Times New Roman" w:hAnsi="Times New Roman" w:cs="Times New Roman"/>
          <w:b/>
          <w:bCs/>
          <w:sz w:val="24"/>
          <w:szCs w:val="24"/>
          <w:lang w:val="en-ID"/>
        </w:rPr>
        <w:t xml:space="preserve">Area Improvement </w:t>
      </w:r>
    </w:p>
    <w:p w14:paraId="2482DCB7" w14:textId="77777777" w:rsidR="00833DE0" w:rsidRPr="00833DE0" w:rsidRDefault="00833DE0" w:rsidP="00833DE0">
      <w:pPr>
        <w:numPr>
          <w:ilvl w:val="0"/>
          <w:numId w:val="41"/>
        </w:numPr>
        <w:spacing w:after="0" w:line="360" w:lineRule="auto"/>
        <w:jc w:val="both"/>
        <w:rPr>
          <w:rFonts w:ascii="Times New Roman" w:hAnsi="Times New Roman" w:cs="Times New Roman"/>
          <w:sz w:val="24"/>
          <w:szCs w:val="24"/>
          <w:lang w:val="en-ID"/>
        </w:rPr>
      </w:pPr>
      <w:r w:rsidRPr="00833DE0">
        <w:rPr>
          <w:rFonts w:ascii="Times New Roman" w:hAnsi="Times New Roman" w:cs="Times New Roman"/>
          <w:b/>
          <w:bCs/>
          <w:sz w:val="24"/>
          <w:szCs w:val="24"/>
          <w:lang w:val="en-ID"/>
        </w:rPr>
        <w:t>Data Management</w:t>
      </w:r>
    </w:p>
    <w:p w14:paraId="4B5A29A1" w14:textId="77777777" w:rsidR="00833DE0" w:rsidRPr="00833DE0" w:rsidRDefault="00833DE0" w:rsidP="00833DE0">
      <w:p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dart</w:t>
      </w:r>
    </w:p>
    <w:p w14:paraId="5CFBD476" w14:textId="77777777" w:rsidR="00833DE0" w:rsidRPr="00833DE0" w:rsidRDefault="00833DE0" w:rsidP="00833DE0">
      <w:pPr>
        <w:spacing w:after="0" w:line="360" w:lineRule="auto"/>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Saat </w:t>
      </w:r>
      <w:proofErr w:type="spellStart"/>
      <w:r w:rsidRPr="00833DE0">
        <w:rPr>
          <w:rFonts w:ascii="Times New Roman" w:hAnsi="Times New Roman" w:cs="Times New Roman"/>
          <w:i/>
          <w:iCs/>
          <w:color w:val="4BACC6" w:themeColor="accent5"/>
          <w:sz w:val="20"/>
          <w:szCs w:val="20"/>
          <w:lang w:val="en-ID"/>
        </w:rPr>
        <w:t>ini</w:t>
      </w:r>
      <w:proofErr w:type="spellEnd"/>
      <w:r w:rsidRPr="00833DE0">
        <w:rPr>
          <w:rFonts w:ascii="Times New Roman" w:hAnsi="Times New Roman" w:cs="Times New Roman"/>
          <w:i/>
          <w:iCs/>
          <w:color w:val="4BACC6" w:themeColor="accent5"/>
          <w:sz w:val="20"/>
          <w:szCs w:val="20"/>
          <w:lang w:val="en-ID"/>
        </w:rPr>
        <w:t>: Hardcoded</w:t>
      </w:r>
    </w:p>
    <w:p w14:paraId="44129DF1" w14:textId="77777777" w:rsidR="00833DE0" w:rsidRPr="00833DE0" w:rsidRDefault="00833DE0" w:rsidP="00833DE0">
      <w:pPr>
        <w:spacing w:after="0" w:line="360" w:lineRule="auto"/>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final List&lt;Faculty&gt; faculties = </w:t>
      </w:r>
      <w:proofErr w:type="spellStart"/>
      <w:r w:rsidRPr="00833DE0">
        <w:rPr>
          <w:rFonts w:ascii="Times New Roman" w:hAnsi="Times New Roman" w:cs="Times New Roman"/>
          <w:i/>
          <w:iCs/>
          <w:color w:val="4BACC6" w:themeColor="accent5"/>
          <w:sz w:val="20"/>
          <w:szCs w:val="20"/>
          <w:lang w:val="en-ID"/>
        </w:rPr>
        <w:t>const</w:t>
      </w:r>
      <w:proofErr w:type="spellEnd"/>
      <w:r w:rsidRPr="00833DE0">
        <w:rPr>
          <w:rFonts w:ascii="Times New Roman" w:hAnsi="Times New Roman" w:cs="Times New Roman"/>
          <w:i/>
          <w:iCs/>
          <w:color w:val="4BACC6" w:themeColor="accent5"/>
          <w:sz w:val="20"/>
          <w:szCs w:val="20"/>
          <w:lang w:val="en-ID"/>
        </w:rPr>
        <w:t xml:space="preserve"> [...]</w:t>
      </w:r>
    </w:p>
    <w:p w14:paraId="1941EFAF" w14:textId="77777777" w:rsidR="00833DE0" w:rsidRPr="00833DE0" w:rsidRDefault="00833DE0" w:rsidP="00833DE0">
      <w:pPr>
        <w:spacing w:after="0" w:line="360" w:lineRule="auto"/>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lastRenderedPageBreak/>
        <w:t xml:space="preserve">   </w:t>
      </w:r>
    </w:p>
    <w:p w14:paraId="1194CAD8" w14:textId="77777777" w:rsidR="00833DE0" w:rsidRPr="00833DE0" w:rsidRDefault="00833DE0" w:rsidP="00833DE0">
      <w:pPr>
        <w:spacing w:after="0" w:line="360" w:lineRule="auto"/>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Ideal: API/Database</w:t>
      </w:r>
    </w:p>
    <w:p w14:paraId="143671C6" w14:textId="77777777" w:rsidR="00833DE0" w:rsidRPr="00833DE0" w:rsidRDefault="00833DE0" w:rsidP="00833DE0">
      <w:pPr>
        <w:spacing w:after="0" w:line="360" w:lineRule="auto"/>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 Firebase </w:t>
      </w:r>
      <w:proofErr w:type="spellStart"/>
      <w:r w:rsidRPr="00833DE0">
        <w:rPr>
          <w:rFonts w:ascii="Times New Roman" w:hAnsi="Times New Roman" w:cs="Times New Roman"/>
          <w:i/>
          <w:iCs/>
          <w:color w:val="4BACC6" w:themeColor="accent5"/>
          <w:sz w:val="20"/>
          <w:szCs w:val="20"/>
          <w:lang w:val="en-ID"/>
        </w:rPr>
        <w:t>Firestore</w:t>
      </w:r>
      <w:proofErr w:type="spellEnd"/>
    </w:p>
    <w:p w14:paraId="07B78057" w14:textId="77777777" w:rsidR="00833DE0" w:rsidRPr="00833DE0" w:rsidRDefault="00833DE0" w:rsidP="00833DE0">
      <w:pPr>
        <w:spacing w:after="0" w:line="360" w:lineRule="auto"/>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 REST API </w:t>
      </w:r>
      <w:proofErr w:type="spellStart"/>
      <w:r w:rsidRPr="00833DE0">
        <w:rPr>
          <w:rFonts w:ascii="Times New Roman" w:hAnsi="Times New Roman" w:cs="Times New Roman"/>
          <w:i/>
          <w:iCs/>
          <w:color w:val="4BACC6" w:themeColor="accent5"/>
          <w:sz w:val="20"/>
          <w:szCs w:val="20"/>
          <w:lang w:val="en-ID"/>
        </w:rPr>
        <w:t>dengan</w:t>
      </w:r>
      <w:proofErr w:type="spellEnd"/>
      <w:r w:rsidRPr="00833DE0">
        <w:rPr>
          <w:rFonts w:ascii="Times New Roman" w:hAnsi="Times New Roman" w:cs="Times New Roman"/>
          <w:i/>
          <w:iCs/>
          <w:color w:val="4BACC6" w:themeColor="accent5"/>
          <w:sz w:val="20"/>
          <w:szCs w:val="20"/>
          <w:lang w:val="en-ID"/>
        </w:rPr>
        <w:t xml:space="preserve"> </w:t>
      </w:r>
      <w:proofErr w:type="spellStart"/>
      <w:r w:rsidRPr="00833DE0">
        <w:rPr>
          <w:rFonts w:ascii="Times New Roman" w:hAnsi="Times New Roman" w:cs="Times New Roman"/>
          <w:i/>
          <w:iCs/>
          <w:color w:val="4BACC6" w:themeColor="accent5"/>
          <w:sz w:val="20"/>
          <w:szCs w:val="20"/>
          <w:lang w:val="en-ID"/>
        </w:rPr>
        <w:t>dio</w:t>
      </w:r>
      <w:proofErr w:type="spellEnd"/>
    </w:p>
    <w:p w14:paraId="25C3410E" w14:textId="77777777" w:rsidR="00833DE0" w:rsidRPr="00833DE0" w:rsidRDefault="00833DE0" w:rsidP="00833DE0">
      <w:pPr>
        <w:spacing w:after="0" w:line="360" w:lineRule="auto"/>
        <w:jc w:val="both"/>
        <w:rPr>
          <w:rFonts w:ascii="Times New Roman" w:hAnsi="Times New Roman" w:cs="Times New Roman"/>
          <w:i/>
          <w:iCs/>
          <w:color w:val="4BACC6" w:themeColor="accent5"/>
          <w:sz w:val="20"/>
          <w:szCs w:val="20"/>
          <w:lang w:val="en-ID"/>
        </w:rPr>
      </w:pPr>
      <w:r w:rsidRPr="00833DE0">
        <w:rPr>
          <w:rFonts w:ascii="Times New Roman" w:hAnsi="Times New Roman" w:cs="Times New Roman"/>
          <w:i/>
          <w:iCs/>
          <w:color w:val="4BACC6" w:themeColor="accent5"/>
          <w:sz w:val="20"/>
          <w:szCs w:val="20"/>
          <w:lang w:val="en-ID"/>
        </w:rPr>
        <w:t xml:space="preserve">   // - Local database </w:t>
      </w:r>
      <w:proofErr w:type="spellStart"/>
      <w:r w:rsidRPr="00833DE0">
        <w:rPr>
          <w:rFonts w:ascii="Times New Roman" w:hAnsi="Times New Roman" w:cs="Times New Roman"/>
          <w:i/>
          <w:iCs/>
          <w:color w:val="4BACC6" w:themeColor="accent5"/>
          <w:sz w:val="20"/>
          <w:szCs w:val="20"/>
          <w:lang w:val="en-ID"/>
        </w:rPr>
        <w:t>dengan</w:t>
      </w:r>
      <w:proofErr w:type="spellEnd"/>
      <w:r w:rsidRPr="00833DE0">
        <w:rPr>
          <w:rFonts w:ascii="Times New Roman" w:hAnsi="Times New Roman" w:cs="Times New Roman"/>
          <w:i/>
          <w:iCs/>
          <w:color w:val="4BACC6" w:themeColor="accent5"/>
          <w:sz w:val="20"/>
          <w:szCs w:val="20"/>
          <w:lang w:val="en-ID"/>
        </w:rPr>
        <w:t xml:space="preserve"> </w:t>
      </w:r>
      <w:proofErr w:type="spellStart"/>
      <w:r w:rsidRPr="00833DE0">
        <w:rPr>
          <w:rFonts w:ascii="Times New Roman" w:hAnsi="Times New Roman" w:cs="Times New Roman"/>
          <w:i/>
          <w:iCs/>
          <w:color w:val="4BACC6" w:themeColor="accent5"/>
          <w:sz w:val="20"/>
          <w:szCs w:val="20"/>
          <w:lang w:val="en-ID"/>
        </w:rPr>
        <w:t>sqflite</w:t>
      </w:r>
      <w:proofErr w:type="spellEnd"/>
    </w:p>
    <w:p w14:paraId="42875149" w14:textId="4E98112A" w:rsidR="00833DE0" w:rsidRPr="00632B4F" w:rsidRDefault="00833DE0" w:rsidP="00833DE0">
      <w:pPr>
        <w:pStyle w:val="ListParagraph"/>
        <w:numPr>
          <w:ilvl w:val="0"/>
          <w:numId w:val="41"/>
        </w:numPr>
        <w:spacing w:after="0" w:line="360" w:lineRule="auto"/>
        <w:jc w:val="both"/>
        <w:rPr>
          <w:rFonts w:ascii="Times New Roman" w:hAnsi="Times New Roman" w:cs="Times New Roman"/>
          <w:sz w:val="24"/>
          <w:szCs w:val="24"/>
          <w:lang w:val="en-ID"/>
        </w:rPr>
      </w:pPr>
      <w:r w:rsidRPr="00632B4F">
        <w:rPr>
          <w:rFonts w:ascii="Times New Roman" w:hAnsi="Times New Roman" w:cs="Times New Roman"/>
          <w:b/>
          <w:bCs/>
          <w:sz w:val="24"/>
          <w:szCs w:val="24"/>
          <w:lang w:val="en-ID"/>
        </w:rPr>
        <w:t>Error Handling</w:t>
      </w:r>
    </w:p>
    <w:p w14:paraId="5C463808" w14:textId="77777777" w:rsidR="00833DE0" w:rsidRPr="00833DE0" w:rsidRDefault="00833DE0" w:rsidP="00833DE0">
      <w:p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dart</w:t>
      </w:r>
    </w:p>
    <w:p w14:paraId="0CE074EF"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sz w:val="20"/>
          <w:szCs w:val="20"/>
          <w:lang w:val="en-ID"/>
        </w:rPr>
        <w:t xml:space="preserve">   </w:t>
      </w:r>
      <w:r w:rsidRPr="00833DE0">
        <w:rPr>
          <w:rFonts w:ascii="Times New Roman" w:hAnsi="Times New Roman" w:cs="Times New Roman"/>
          <w:color w:val="4BACC6" w:themeColor="accent5"/>
          <w:sz w:val="20"/>
          <w:szCs w:val="20"/>
          <w:lang w:val="en-ID"/>
        </w:rPr>
        <w:t xml:space="preserve">// Image error handling </w:t>
      </w:r>
      <w:proofErr w:type="spellStart"/>
      <w:r w:rsidRPr="00833DE0">
        <w:rPr>
          <w:rFonts w:ascii="Times New Roman" w:hAnsi="Times New Roman" w:cs="Times New Roman"/>
          <w:color w:val="4BACC6" w:themeColor="accent5"/>
          <w:sz w:val="20"/>
          <w:szCs w:val="20"/>
          <w:lang w:val="en-ID"/>
        </w:rPr>
        <w:t>ada</w:t>
      </w:r>
      <w:proofErr w:type="spellEnd"/>
    </w:p>
    <w:p w14:paraId="19F2A920" w14:textId="77777777" w:rsidR="00833DE0" w:rsidRPr="00833DE0" w:rsidRDefault="00833DE0" w:rsidP="00833DE0">
      <w:pPr>
        <w:spacing w:after="0" w:line="360" w:lineRule="auto"/>
        <w:jc w:val="both"/>
        <w:rPr>
          <w:rFonts w:ascii="Times New Roman" w:hAnsi="Times New Roman" w:cs="Times New Roman"/>
          <w:color w:val="4BACC6" w:themeColor="accent5"/>
          <w:sz w:val="20"/>
          <w:szCs w:val="20"/>
          <w:lang w:val="en-ID"/>
        </w:rPr>
      </w:pPr>
      <w:r w:rsidRPr="00833DE0">
        <w:rPr>
          <w:rFonts w:ascii="Times New Roman" w:hAnsi="Times New Roman" w:cs="Times New Roman"/>
          <w:color w:val="4BACC6" w:themeColor="accent5"/>
          <w:sz w:val="20"/>
          <w:szCs w:val="20"/>
          <w:lang w:val="en-ID"/>
        </w:rPr>
        <w:t xml:space="preserve">   </w:t>
      </w:r>
      <w:proofErr w:type="spellStart"/>
      <w:r w:rsidRPr="00833DE0">
        <w:rPr>
          <w:rFonts w:ascii="Times New Roman" w:hAnsi="Times New Roman" w:cs="Times New Roman"/>
          <w:color w:val="4BACC6" w:themeColor="accent5"/>
          <w:sz w:val="20"/>
          <w:szCs w:val="20"/>
          <w:lang w:val="en-ID"/>
        </w:rPr>
        <w:t>errorBuilder</w:t>
      </w:r>
      <w:proofErr w:type="spellEnd"/>
      <w:r w:rsidRPr="00833DE0">
        <w:rPr>
          <w:rFonts w:ascii="Times New Roman" w:hAnsi="Times New Roman" w:cs="Times New Roman"/>
          <w:color w:val="4BACC6" w:themeColor="accent5"/>
          <w:sz w:val="20"/>
          <w:szCs w:val="20"/>
          <w:lang w:val="en-ID"/>
        </w:rPr>
        <w:t xml:space="preserve">: (context, error, </w:t>
      </w:r>
      <w:proofErr w:type="spellStart"/>
      <w:r w:rsidRPr="00833DE0">
        <w:rPr>
          <w:rFonts w:ascii="Times New Roman" w:hAnsi="Times New Roman" w:cs="Times New Roman"/>
          <w:color w:val="4BACC6" w:themeColor="accent5"/>
          <w:sz w:val="20"/>
          <w:szCs w:val="20"/>
          <w:lang w:val="en-ID"/>
        </w:rPr>
        <w:t>stackTrace</w:t>
      </w:r>
      <w:proofErr w:type="spellEnd"/>
      <w:r w:rsidRPr="00833DE0">
        <w:rPr>
          <w:rFonts w:ascii="Times New Roman" w:hAnsi="Times New Roman" w:cs="Times New Roman"/>
          <w:color w:val="4BACC6" w:themeColor="accent5"/>
          <w:sz w:val="20"/>
          <w:szCs w:val="20"/>
          <w:lang w:val="en-ID"/>
        </w:rPr>
        <w:t>) {...}</w:t>
      </w:r>
    </w:p>
    <w:p w14:paraId="5EE7351D" w14:textId="00218CDD" w:rsidR="00275404" w:rsidRPr="00632B4F" w:rsidRDefault="00833DE0" w:rsidP="00A93426">
      <w:pPr>
        <w:spacing w:after="0" w:line="360" w:lineRule="auto"/>
        <w:jc w:val="both"/>
        <w:rPr>
          <w:rFonts w:ascii="Times New Roman" w:hAnsi="Times New Roman" w:cs="Times New Roman"/>
          <w:sz w:val="24"/>
          <w:szCs w:val="24"/>
          <w:lang w:val="en-ID"/>
        </w:rPr>
      </w:pPr>
      <w:r w:rsidRPr="00833DE0">
        <w:rPr>
          <w:rFonts w:ascii="Times New Roman" w:hAnsi="Times New Roman" w:cs="Times New Roman"/>
          <w:sz w:val="24"/>
          <w:szCs w:val="24"/>
          <w:lang w:val="en-ID"/>
        </w:rPr>
        <w:t xml:space="preserve">   </w:t>
      </w:r>
      <w:r w:rsidR="00000000" w:rsidRPr="00632B4F">
        <w:rPr>
          <w:rFonts w:ascii="Times New Roman" w:hAnsi="Times New Roman" w:cs="Times New Roman"/>
          <w:sz w:val="24"/>
          <w:szCs w:val="24"/>
          <w:lang w:val="fi-FI"/>
        </w:rPr>
        <w:t>.</w:t>
      </w:r>
    </w:p>
    <w:p w14:paraId="66ED917E" w14:textId="77777777" w:rsidR="00275404" w:rsidRPr="00632B4F" w:rsidRDefault="00000000" w:rsidP="00A93426">
      <w:pPr>
        <w:pStyle w:val="Heading2"/>
        <w:spacing w:before="0" w:line="360" w:lineRule="auto"/>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Kesimpulan</w:t>
      </w:r>
    </w:p>
    <w:p w14:paraId="42F3878F" w14:textId="5574B858" w:rsidR="00275404" w:rsidRPr="00632B4F" w:rsidRDefault="00A93426" w:rsidP="00A93426">
      <w:pPr>
        <w:spacing w:after="0" w:line="360" w:lineRule="auto"/>
        <w:jc w:val="both"/>
        <w:rPr>
          <w:rFonts w:ascii="Times New Roman" w:hAnsi="Times New Roman" w:cs="Times New Roman"/>
          <w:sz w:val="24"/>
          <w:szCs w:val="24"/>
          <w:lang w:val="fi-FI"/>
        </w:rPr>
      </w:pPr>
      <w:r w:rsidRPr="00A93426">
        <w:rPr>
          <w:rFonts w:ascii="Times New Roman" w:hAnsi="Times New Roman" w:cs="Times New Roman"/>
          <w:sz w:val="24"/>
          <w:szCs w:val="24"/>
          <w:lang w:val="fi-FI"/>
        </w:rPr>
        <w:t>Berdasarkan hasil pengerjaan tugas kelompok ini, aplikasi yang dibuat mampu menampilkan berita dan agenda fakultas dengan memanfaatkan kombinasi widget ListView, Image, dan Button, sehingga menghasilkan tampilan yang lebih menarik, interaktif, dan mudah digunakan. Dalam proses pengembangannya, kelompok mendapatkan pengalaman dalam memahami struktur proyek Flutter, penggunaan widget dasar, serta penataan tata letak agar tetap responsif pada berbagai perangkat. Adapun kendala yang ditemui terutama terkait pengaturan layout dan ukuran gambar, namun dapat diselesaikan melalui kerja sama tim serta pemanfaatan dokumentasi resmi Flutter.</w:t>
      </w:r>
    </w:p>
    <w:p w14:paraId="5C907E16" w14:textId="77777777" w:rsidR="00A93426" w:rsidRPr="00632B4F" w:rsidRDefault="00A93426" w:rsidP="00A93426">
      <w:pPr>
        <w:spacing w:after="0" w:line="360" w:lineRule="auto"/>
        <w:jc w:val="both"/>
        <w:rPr>
          <w:rFonts w:ascii="Times New Roman" w:hAnsi="Times New Roman" w:cs="Times New Roman"/>
          <w:sz w:val="24"/>
          <w:szCs w:val="24"/>
          <w:lang w:val="fi-FI"/>
        </w:rPr>
      </w:pPr>
    </w:p>
    <w:p w14:paraId="13A44B4C" w14:textId="77777777" w:rsidR="00275404" w:rsidRPr="00632B4F" w:rsidRDefault="00000000" w:rsidP="00A93426">
      <w:pPr>
        <w:pStyle w:val="Heading2"/>
        <w:spacing w:before="0" w:line="360" w:lineRule="auto"/>
        <w:jc w:val="both"/>
        <w:rPr>
          <w:rFonts w:ascii="Times New Roman" w:hAnsi="Times New Roman" w:cs="Times New Roman"/>
          <w:sz w:val="24"/>
          <w:szCs w:val="24"/>
          <w:lang w:val="fi-FI"/>
        </w:rPr>
      </w:pPr>
      <w:r w:rsidRPr="00632B4F">
        <w:rPr>
          <w:rFonts w:ascii="Times New Roman" w:hAnsi="Times New Roman" w:cs="Times New Roman"/>
          <w:sz w:val="24"/>
          <w:szCs w:val="24"/>
          <w:lang w:val="fi-FI"/>
        </w:rPr>
        <w:t>Daftar Pustaka</w:t>
      </w:r>
    </w:p>
    <w:p w14:paraId="7721B598" w14:textId="77777777" w:rsidR="00A93426" w:rsidRPr="00A93426" w:rsidRDefault="00A93426" w:rsidP="00A93426">
      <w:pPr>
        <w:numPr>
          <w:ilvl w:val="0"/>
          <w:numId w:val="25"/>
        </w:numPr>
        <w:spacing w:after="0" w:line="360" w:lineRule="auto"/>
        <w:jc w:val="both"/>
        <w:rPr>
          <w:rFonts w:ascii="Times New Roman" w:hAnsi="Times New Roman" w:cs="Times New Roman"/>
          <w:sz w:val="24"/>
          <w:szCs w:val="24"/>
          <w:lang w:val="en-ID"/>
        </w:rPr>
      </w:pPr>
      <w:hyperlink r:id="rId16" w:history="1">
        <w:r w:rsidRPr="00A93426">
          <w:rPr>
            <w:rStyle w:val="Hyperlink"/>
            <w:rFonts w:ascii="Times New Roman" w:hAnsi="Times New Roman" w:cs="Times New Roman"/>
            <w:color w:val="auto"/>
            <w:sz w:val="24"/>
            <w:szCs w:val="24"/>
            <w:u w:val="none"/>
            <w:lang w:val="en-ID"/>
          </w:rPr>
          <w:t>https://flutter.dev/docs</w:t>
        </w:r>
      </w:hyperlink>
    </w:p>
    <w:p w14:paraId="63407889" w14:textId="77777777" w:rsidR="00A93426" w:rsidRPr="00A93426" w:rsidRDefault="00A93426" w:rsidP="00A93426">
      <w:pPr>
        <w:numPr>
          <w:ilvl w:val="0"/>
          <w:numId w:val="25"/>
        </w:numPr>
        <w:spacing w:after="0" w:line="360" w:lineRule="auto"/>
        <w:jc w:val="both"/>
        <w:rPr>
          <w:rFonts w:ascii="Times New Roman" w:hAnsi="Times New Roman" w:cs="Times New Roman"/>
          <w:sz w:val="24"/>
          <w:szCs w:val="24"/>
          <w:lang w:val="en-ID"/>
        </w:rPr>
      </w:pPr>
      <w:hyperlink r:id="rId17" w:history="1">
        <w:r w:rsidRPr="00A93426">
          <w:rPr>
            <w:rStyle w:val="Hyperlink"/>
            <w:rFonts w:ascii="Times New Roman" w:hAnsi="Times New Roman" w:cs="Times New Roman"/>
            <w:color w:val="auto"/>
            <w:sz w:val="24"/>
            <w:szCs w:val="24"/>
            <w:u w:val="none"/>
            <w:lang w:val="en-ID"/>
          </w:rPr>
          <w:t>https://codelabs.developers.google.com/codelabs/flutter-codelab-first</w:t>
        </w:r>
      </w:hyperlink>
    </w:p>
    <w:p w14:paraId="252BA3D2" w14:textId="77777777" w:rsidR="00A93426" w:rsidRPr="00632B4F" w:rsidRDefault="00A93426" w:rsidP="00A93426">
      <w:pPr>
        <w:numPr>
          <w:ilvl w:val="0"/>
          <w:numId w:val="25"/>
        </w:numPr>
        <w:spacing w:after="0" w:line="360" w:lineRule="auto"/>
        <w:jc w:val="both"/>
        <w:rPr>
          <w:rFonts w:ascii="Times New Roman" w:hAnsi="Times New Roman" w:cs="Times New Roman"/>
          <w:sz w:val="24"/>
          <w:szCs w:val="24"/>
          <w:lang w:val="en-ID"/>
        </w:rPr>
      </w:pPr>
      <w:r w:rsidRPr="00A93426">
        <w:rPr>
          <w:rFonts w:ascii="Times New Roman" w:hAnsi="Times New Roman" w:cs="Times New Roman"/>
          <w:sz w:val="24"/>
          <w:szCs w:val="24"/>
        </w:rPr>
        <w:t xml:space="preserve">Raharjo, B. (2021). </w:t>
      </w:r>
      <w:proofErr w:type="spellStart"/>
      <w:r w:rsidRPr="00A93426">
        <w:rPr>
          <w:rFonts w:ascii="Times New Roman" w:hAnsi="Times New Roman" w:cs="Times New Roman"/>
          <w:i/>
          <w:iCs/>
          <w:sz w:val="24"/>
          <w:szCs w:val="24"/>
        </w:rPr>
        <w:t>Pemrograman</w:t>
      </w:r>
      <w:proofErr w:type="spellEnd"/>
      <w:r w:rsidRPr="00A93426">
        <w:rPr>
          <w:rFonts w:ascii="Times New Roman" w:hAnsi="Times New Roman" w:cs="Times New Roman"/>
          <w:i/>
          <w:iCs/>
          <w:sz w:val="24"/>
          <w:szCs w:val="24"/>
        </w:rPr>
        <w:t xml:space="preserve"> Mobile </w:t>
      </w:r>
      <w:proofErr w:type="spellStart"/>
      <w:r w:rsidRPr="00A93426">
        <w:rPr>
          <w:rFonts w:ascii="Times New Roman" w:hAnsi="Times New Roman" w:cs="Times New Roman"/>
          <w:i/>
          <w:iCs/>
          <w:sz w:val="24"/>
          <w:szCs w:val="24"/>
        </w:rPr>
        <w:t>dengan</w:t>
      </w:r>
      <w:proofErr w:type="spellEnd"/>
      <w:r w:rsidRPr="00A93426">
        <w:rPr>
          <w:rFonts w:ascii="Times New Roman" w:hAnsi="Times New Roman" w:cs="Times New Roman"/>
          <w:i/>
          <w:iCs/>
          <w:sz w:val="24"/>
          <w:szCs w:val="24"/>
        </w:rPr>
        <w:t xml:space="preserve"> Flutter dan Dart.</w:t>
      </w:r>
      <w:r w:rsidRPr="00A93426">
        <w:rPr>
          <w:rFonts w:ascii="Times New Roman" w:hAnsi="Times New Roman" w:cs="Times New Roman"/>
          <w:sz w:val="24"/>
          <w:szCs w:val="24"/>
        </w:rPr>
        <w:t xml:space="preserve"> Bandung: </w:t>
      </w:r>
      <w:proofErr w:type="spellStart"/>
      <w:r w:rsidRPr="00A93426">
        <w:rPr>
          <w:rFonts w:ascii="Times New Roman" w:hAnsi="Times New Roman" w:cs="Times New Roman"/>
          <w:sz w:val="24"/>
          <w:szCs w:val="24"/>
        </w:rPr>
        <w:t>Informatika</w:t>
      </w:r>
      <w:proofErr w:type="spellEnd"/>
      <w:r w:rsidRPr="00A93426">
        <w:rPr>
          <w:rFonts w:ascii="Times New Roman" w:hAnsi="Times New Roman" w:cs="Times New Roman"/>
          <w:sz w:val="24"/>
          <w:szCs w:val="24"/>
        </w:rPr>
        <w:t>.</w:t>
      </w:r>
    </w:p>
    <w:p w14:paraId="20E96DFD" w14:textId="578BB1AA" w:rsidR="00275404" w:rsidRPr="00632B4F" w:rsidRDefault="00A93426" w:rsidP="00A93426">
      <w:pPr>
        <w:numPr>
          <w:ilvl w:val="0"/>
          <w:numId w:val="25"/>
        </w:numPr>
        <w:spacing w:after="0" w:line="360" w:lineRule="auto"/>
        <w:jc w:val="both"/>
        <w:rPr>
          <w:rFonts w:ascii="Times New Roman" w:hAnsi="Times New Roman" w:cs="Times New Roman"/>
          <w:sz w:val="24"/>
          <w:szCs w:val="24"/>
          <w:lang w:val="en-ID"/>
        </w:rPr>
      </w:pPr>
      <w:r w:rsidRPr="00632B4F">
        <w:rPr>
          <w:rFonts w:ascii="Times New Roman" w:hAnsi="Times New Roman" w:cs="Times New Roman"/>
          <w:sz w:val="24"/>
          <w:szCs w:val="24"/>
          <w:lang w:val="it-IT"/>
        </w:rPr>
        <w:t xml:space="preserve">Kumar, R., Shrivastava, V., Pandey, A., &amp; Gupta, P. (2024). </w:t>
      </w:r>
      <w:r w:rsidRPr="00632B4F">
        <w:rPr>
          <w:rFonts w:ascii="Times New Roman" w:hAnsi="Times New Roman" w:cs="Times New Roman"/>
          <w:i/>
          <w:iCs/>
          <w:sz w:val="24"/>
          <w:szCs w:val="24"/>
        </w:rPr>
        <w:t>Mobile Application Development Using Flutter.</w:t>
      </w:r>
      <w:r w:rsidRPr="00632B4F">
        <w:rPr>
          <w:rFonts w:ascii="Times New Roman" w:hAnsi="Times New Roman" w:cs="Times New Roman"/>
          <w:sz w:val="24"/>
          <w:szCs w:val="24"/>
        </w:rPr>
        <w:t xml:space="preserve"> </w:t>
      </w:r>
      <w:r w:rsidRPr="00632B4F">
        <w:rPr>
          <w:rFonts w:ascii="Times New Roman" w:hAnsi="Times New Roman" w:cs="Times New Roman"/>
          <w:i/>
          <w:iCs/>
          <w:sz w:val="24"/>
          <w:szCs w:val="24"/>
        </w:rPr>
        <w:t>International Journal of Research Publication and Reviews, 5</w:t>
      </w:r>
      <w:r w:rsidRPr="00632B4F">
        <w:rPr>
          <w:rFonts w:ascii="Times New Roman" w:hAnsi="Times New Roman" w:cs="Times New Roman"/>
          <w:sz w:val="24"/>
          <w:szCs w:val="24"/>
        </w:rPr>
        <w:t>(3), 23331</w:t>
      </w:r>
      <w:r w:rsidR="00000000" w:rsidRPr="00632B4F">
        <w:rPr>
          <w:rFonts w:ascii="Times New Roman" w:hAnsi="Times New Roman" w:cs="Times New Roman"/>
          <w:sz w:val="24"/>
          <w:szCs w:val="24"/>
          <w:lang w:val="fi-FI"/>
        </w:rPr>
        <w:t>.</w:t>
      </w:r>
    </w:p>
    <w:p w14:paraId="5C935DE2" w14:textId="77777777" w:rsidR="00E11458" w:rsidRPr="00632B4F" w:rsidRDefault="00E11458" w:rsidP="00E11458">
      <w:pPr>
        <w:spacing w:after="0" w:line="360" w:lineRule="auto"/>
        <w:jc w:val="both"/>
        <w:rPr>
          <w:rFonts w:ascii="Times New Roman" w:hAnsi="Times New Roman" w:cs="Times New Roman"/>
          <w:sz w:val="24"/>
          <w:szCs w:val="24"/>
          <w:lang w:val="fi-FI"/>
        </w:rPr>
      </w:pPr>
    </w:p>
    <w:p w14:paraId="60143500" w14:textId="77777777" w:rsidR="00D705B6" w:rsidRPr="00632B4F" w:rsidRDefault="00D705B6" w:rsidP="00E11458">
      <w:pPr>
        <w:spacing w:after="0" w:line="360" w:lineRule="auto"/>
        <w:jc w:val="both"/>
        <w:rPr>
          <w:rFonts w:ascii="Times New Roman" w:hAnsi="Times New Roman" w:cs="Times New Roman"/>
          <w:sz w:val="24"/>
          <w:szCs w:val="24"/>
          <w:lang w:val="en-ID"/>
        </w:rPr>
      </w:pPr>
    </w:p>
    <w:sectPr w:rsidR="00D705B6" w:rsidRPr="00632B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E2951"/>
    <w:multiLevelType w:val="hybridMultilevel"/>
    <w:tmpl w:val="9FC4CA0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9C630C9"/>
    <w:multiLevelType w:val="multilevel"/>
    <w:tmpl w:val="721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119AF"/>
    <w:multiLevelType w:val="multilevel"/>
    <w:tmpl w:val="12AC8D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F27C1"/>
    <w:multiLevelType w:val="multilevel"/>
    <w:tmpl w:val="95CE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80AAD"/>
    <w:multiLevelType w:val="hybridMultilevel"/>
    <w:tmpl w:val="A6C446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5BE4642"/>
    <w:multiLevelType w:val="hybridMultilevel"/>
    <w:tmpl w:val="23D05F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7037745"/>
    <w:multiLevelType w:val="multilevel"/>
    <w:tmpl w:val="E3828F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74E4D68"/>
    <w:multiLevelType w:val="hybridMultilevel"/>
    <w:tmpl w:val="CBD2AC1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7" w15:restartNumberingAfterBreak="0">
    <w:nsid w:val="18C75080"/>
    <w:multiLevelType w:val="hybridMultilevel"/>
    <w:tmpl w:val="63E81F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18E13525"/>
    <w:multiLevelType w:val="multilevel"/>
    <w:tmpl w:val="2BC0D8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327786"/>
    <w:multiLevelType w:val="multilevel"/>
    <w:tmpl w:val="4AB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40F86"/>
    <w:multiLevelType w:val="hybridMultilevel"/>
    <w:tmpl w:val="AF8404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5196890"/>
    <w:multiLevelType w:val="multilevel"/>
    <w:tmpl w:val="3C2CE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F5C59"/>
    <w:multiLevelType w:val="hybridMultilevel"/>
    <w:tmpl w:val="0CC2C2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0CC3D5F"/>
    <w:multiLevelType w:val="multilevel"/>
    <w:tmpl w:val="6F18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BE5CA7"/>
    <w:multiLevelType w:val="hybridMultilevel"/>
    <w:tmpl w:val="9C0880E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5" w15:restartNumberingAfterBreak="0">
    <w:nsid w:val="3A5E658F"/>
    <w:multiLevelType w:val="hybridMultilevel"/>
    <w:tmpl w:val="E932A5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D1A5EA7"/>
    <w:multiLevelType w:val="multilevel"/>
    <w:tmpl w:val="0AC0B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B83574"/>
    <w:multiLevelType w:val="multilevel"/>
    <w:tmpl w:val="D59C47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84C41F3"/>
    <w:multiLevelType w:val="multilevel"/>
    <w:tmpl w:val="797C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978BA"/>
    <w:multiLevelType w:val="hybridMultilevel"/>
    <w:tmpl w:val="B7061656"/>
    <w:lvl w:ilvl="0" w:tplc="494AFE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A421596"/>
    <w:multiLevelType w:val="multilevel"/>
    <w:tmpl w:val="B1C6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67951"/>
    <w:multiLevelType w:val="hybridMultilevel"/>
    <w:tmpl w:val="EAE03F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68D28FA"/>
    <w:multiLevelType w:val="multilevel"/>
    <w:tmpl w:val="123271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A0AAE"/>
    <w:multiLevelType w:val="hybridMultilevel"/>
    <w:tmpl w:val="C34E22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C8352B9"/>
    <w:multiLevelType w:val="hybridMultilevel"/>
    <w:tmpl w:val="98B84E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EB6405D"/>
    <w:multiLevelType w:val="multilevel"/>
    <w:tmpl w:val="BC800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4E4109"/>
    <w:multiLevelType w:val="hybridMultilevel"/>
    <w:tmpl w:val="0D48C82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6761649"/>
    <w:multiLevelType w:val="hybridMultilevel"/>
    <w:tmpl w:val="2660A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59335A"/>
    <w:multiLevelType w:val="multilevel"/>
    <w:tmpl w:val="5DD4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3462B"/>
    <w:multiLevelType w:val="hybridMultilevel"/>
    <w:tmpl w:val="4F1083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39F6684"/>
    <w:multiLevelType w:val="multilevel"/>
    <w:tmpl w:val="2898D710"/>
    <w:lvl w:ilvl="0">
      <w:start w:val="1"/>
      <w:numFmt w:val="bullet"/>
      <w:lvlText w:val=""/>
      <w:lvlJc w:val="left"/>
      <w:pPr>
        <w:tabs>
          <w:tab w:val="num" w:pos="1404"/>
        </w:tabs>
        <w:ind w:left="1404" w:hanging="360"/>
      </w:pPr>
      <w:rPr>
        <w:rFonts w:ascii="Symbol" w:hAnsi="Symbol" w:hint="default"/>
        <w:sz w:val="20"/>
      </w:rPr>
    </w:lvl>
    <w:lvl w:ilvl="1" w:tentative="1">
      <w:start w:val="1"/>
      <w:numFmt w:val="bullet"/>
      <w:lvlText w:val="o"/>
      <w:lvlJc w:val="left"/>
      <w:pPr>
        <w:tabs>
          <w:tab w:val="num" w:pos="2124"/>
        </w:tabs>
        <w:ind w:left="2124" w:hanging="360"/>
      </w:pPr>
      <w:rPr>
        <w:rFonts w:ascii="Courier New" w:hAnsi="Courier New" w:hint="default"/>
        <w:sz w:val="20"/>
      </w:rPr>
    </w:lvl>
    <w:lvl w:ilvl="2" w:tentative="1">
      <w:start w:val="1"/>
      <w:numFmt w:val="bullet"/>
      <w:lvlText w:val=""/>
      <w:lvlJc w:val="left"/>
      <w:pPr>
        <w:tabs>
          <w:tab w:val="num" w:pos="2844"/>
        </w:tabs>
        <w:ind w:left="2844" w:hanging="360"/>
      </w:pPr>
      <w:rPr>
        <w:rFonts w:ascii="Wingdings" w:hAnsi="Wingdings" w:hint="default"/>
        <w:sz w:val="20"/>
      </w:rPr>
    </w:lvl>
    <w:lvl w:ilvl="3" w:tentative="1">
      <w:start w:val="1"/>
      <w:numFmt w:val="bullet"/>
      <w:lvlText w:val=""/>
      <w:lvlJc w:val="left"/>
      <w:pPr>
        <w:tabs>
          <w:tab w:val="num" w:pos="3564"/>
        </w:tabs>
        <w:ind w:left="3564" w:hanging="360"/>
      </w:pPr>
      <w:rPr>
        <w:rFonts w:ascii="Wingdings" w:hAnsi="Wingdings" w:hint="default"/>
        <w:sz w:val="20"/>
      </w:rPr>
    </w:lvl>
    <w:lvl w:ilvl="4" w:tentative="1">
      <w:start w:val="1"/>
      <w:numFmt w:val="bullet"/>
      <w:lvlText w:val=""/>
      <w:lvlJc w:val="left"/>
      <w:pPr>
        <w:tabs>
          <w:tab w:val="num" w:pos="4284"/>
        </w:tabs>
        <w:ind w:left="4284" w:hanging="360"/>
      </w:pPr>
      <w:rPr>
        <w:rFonts w:ascii="Wingdings" w:hAnsi="Wingdings" w:hint="default"/>
        <w:sz w:val="20"/>
      </w:rPr>
    </w:lvl>
    <w:lvl w:ilvl="5" w:tentative="1">
      <w:start w:val="1"/>
      <w:numFmt w:val="bullet"/>
      <w:lvlText w:val=""/>
      <w:lvlJc w:val="left"/>
      <w:pPr>
        <w:tabs>
          <w:tab w:val="num" w:pos="5004"/>
        </w:tabs>
        <w:ind w:left="5004" w:hanging="360"/>
      </w:pPr>
      <w:rPr>
        <w:rFonts w:ascii="Wingdings" w:hAnsi="Wingdings" w:hint="default"/>
        <w:sz w:val="20"/>
      </w:rPr>
    </w:lvl>
    <w:lvl w:ilvl="6" w:tentative="1">
      <w:start w:val="1"/>
      <w:numFmt w:val="bullet"/>
      <w:lvlText w:val=""/>
      <w:lvlJc w:val="left"/>
      <w:pPr>
        <w:tabs>
          <w:tab w:val="num" w:pos="5724"/>
        </w:tabs>
        <w:ind w:left="5724" w:hanging="360"/>
      </w:pPr>
      <w:rPr>
        <w:rFonts w:ascii="Wingdings" w:hAnsi="Wingdings" w:hint="default"/>
        <w:sz w:val="20"/>
      </w:rPr>
    </w:lvl>
    <w:lvl w:ilvl="7" w:tentative="1">
      <w:start w:val="1"/>
      <w:numFmt w:val="bullet"/>
      <w:lvlText w:val=""/>
      <w:lvlJc w:val="left"/>
      <w:pPr>
        <w:tabs>
          <w:tab w:val="num" w:pos="6444"/>
        </w:tabs>
        <w:ind w:left="6444" w:hanging="360"/>
      </w:pPr>
      <w:rPr>
        <w:rFonts w:ascii="Wingdings" w:hAnsi="Wingdings" w:hint="default"/>
        <w:sz w:val="20"/>
      </w:rPr>
    </w:lvl>
    <w:lvl w:ilvl="8" w:tentative="1">
      <w:start w:val="1"/>
      <w:numFmt w:val="bullet"/>
      <w:lvlText w:val=""/>
      <w:lvlJc w:val="left"/>
      <w:pPr>
        <w:tabs>
          <w:tab w:val="num" w:pos="7164"/>
        </w:tabs>
        <w:ind w:left="7164" w:hanging="360"/>
      </w:pPr>
      <w:rPr>
        <w:rFonts w:ascii="Wingdings" w:hAnsi="Wingdings" w:hint="default"/>
        <w:sz w:val="20"/>
      </w:rPr>
    </w:lvl>
  </w:abstractNum>
  <w:abstractNum w:abstractNumId="41" w15:restartNumberingAfterBreak="0">
    <w:nsid w:val="7A3D4932"/>
    <w:multiLevelType w:val="multilevel"/>
    <w:tmpl w:val="7F2C5C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DF0E62"/>
    <w:multiLevelType w:val="multilevel"/>
    <w:tmpl w:val="05027B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F925F24"/>
    <w:multiLevelType w:val="hybridMultilevel"/>
    <w:tmpl w:val="9FC4CA00"/>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363434835">
    <w:abstractNumId w:val="8"/>
  </w:num>
  <w:num w:numId="2" w16cid:durableId="79105516">
    <w:abstractNumId w:val="6"/>
  </w:num>
  <w:num w:numId="3" w16cid:durableId="75325335">
    <w:abstractNumId w:val="5"/>
  </w:num>
  <w:num w:numId="4" w16cid:durableId="518736382">
    <w:abstractNumId w:val="4"/>
  </w:num>
  <w:num w:numId="5" w16cid:durableId="1408765305">
    <w:abstractNumId w:val="7"/>
  </w:num>
  <w:num w:numId="6" w16cid:durableId="1239361111">
    <w:abstractNumId w:val="3"/>
  </w:num>
  <w:num w:numId="7" w16cid:durableId="801115629">
    <w:abstractNumId w:val="2"/>
  </w:num>
  <w:num w:numId="8" w16cid:durableId="910047319">
    <w:abstractNumId w:val="1"/>
  </w:num>
  <w:num w:numId="9" w16cid:durableId="413598210">
    <w:abstractNumId w:val="0"/>
  </w:num>
  <w:num w:numId="10" w16cid:durableId="1887326824">
    <w:abstractNumId w:val="37"/>
  </w:num>
  <w:num w:numId="11" w16cid:durableId="574710433">
    <w:abstractNumId w:val="9"/>
  </w:num>
  <w:num w:numId="12" w16cid:durableId="779953434">
    <w:abstractNumId w:val="43"/>
  </w:num>
  <w:num w:numId="13" w16cid:durableId="759907846">
    <w:abstractNumId w:val="29"/>
  </w:num>
  <w:num w:numId="14" w16cid:durableId="1497115191">
    <w:abstractNumId w:val="22"/>
  </w:num>
  <w:num w:numId="15" w16cid:durableId="1729183880">
    <w:abstractNumId w:val="34"/>
  </w:num>
  <w:num w:numId="16" w16cid:durableId="601499807">
    <w:abstractNumId w:val="23"/>
  </w:num>
  <w:num w:numId="17" w16cid:durableId="1979411153">
    <w:abstractNumId w:val="13"/>
  </w:num>
  <w:num w:numId="18" w16cid:durableId="1523057145">
    <w:abstractNumId w:val="33"/>
  </w:num>
  <w:num w:numId="19" w16cid:durableId="1412390027">
    <w:abstractNumId w:val="14"/>
  </w:num>
  <w:num w:numId="20" w16cid:durableId="358776325">
    <w:abstractNumId w:val="21"/>
  </w:num>
  <w:num w:numId="21" w16cid:durableId="306739540">
    <w:abstractNumId w:val="31"/>
  </w:num>
  <w:num w:numId="22" w16cid:durableId="1019351930">
    <w:abstractNumId w:val="39"/>
  </w:num>
  <w:num w:numId="23" w16cid:durableId="2028482470">
    <w:abstractNumId w:val="25"/>
  </w:num>
  <w:num w:numId="24" w16cid:durableId="175314591">
    <w:abstractNumId w:val="20"/>
  </w:num>
  <w:num w:numId="25" w16cid:durableId="71172294">
    <w:abstractNumId w:val="24"/>
    <w:lvlOverride w:ilvl="0"/>
    <w:lvlOverride w:ilvl="1"/>
    <w:lvlOverride w:ilvl="2"/>
    <w:lvlOverride w:ilvl="3"/>
    <w:lvlOverride w:ilvl="4"/>
    <w:lvlOverride w:ilvl="5"/>
    <w:lvlOverride w:ilvl="6"/>
    <w:lvlOverride w:ilvl="7"/>
    <w:lvlOverride w:ilvl="8"/>
  </w:num>
  <w:num w:numId="26" w16cid:durableId="535386625">
    <w:abstractNumId w:val="24"/>
  </w:num>
  <w:num w:numId="27" w16cid:durableId="1419912528">
    <w:abstractNumId w:val="16"/>
  </w:num>
  <w:num w:numId="28" w16cid:durableId="209607946">
    <w:abstractNumId w:val="17"/>
  </w:num>
  <w:num w:numId="29" w16cid:durableId="452791218">
    <w:abstractNumId w:val="40"/>
  </w:num>
  <w:num w:numId="30" w16cid:durableId="1807580525">
    <w:abstractNumId w:val="30"/>
  </w:num>
  <w:num w:numId="31" w16cid:durableId="839583068">
    <w:abstractNumId w:val="12"/>
  </w:num>
  <w:num w:numId="32" w16cid:durableId="1936211331">
    <w:abstractNumId w:val="28"/>
  </w:num>
  <w:num w:numId="33" w16cid:durableId="1197960995">
    <w:abstractNumId w:val="19"/>
  </w:num>
  <w:num w:numId="34" w16cid:durableId="1788423184">
    <w:abstractNumId w:val="32"/>
  </w:num>
  <w:num w:numId="35" w16cid:durableId="1689601498">
    <w:abstractNumId w:val="15"/>
  </w:num>
  <w:num w:numId="36" w16cid:durableId="1938100172">
    <w:abstractNumId w:val="42"/>
  </w:num>
  <w:num w:numId="37" w16cid:durableId="355271361">
    <w:abstractNumId w:val="27"/>
  </w:num>
  <w:num w:numId="38" w16cid:durableId="1796828003">
    <w:abstractNumId w:val="38"/>
  </w:num>
  <w:num w:numId="39" w16cid:durableId="646668469">
    <w:abstractNumId w:val="10"/>
  </w:num>
  <w:num w:numId="40" w16cid:durableId="2067336641">
    <w:abstractNumId w:val="26"/>
  </w:num>
  <w:num w:numId="41" w16cid:durableId="136529231">
    <w:abstractNumId w:val="35"/>
  </w:num>
  <w:num w:numId="42" w16cid:durableId="717241587">
    <w:abstractNumId w:val="18"/>
  </w:num>
  <w:num w:numId="43" w16cid:durableId="335770791">
    <w:abstractNumId w:val="41"/>
  </w:num>
  <w:num w:numId="44" w16cid:durableId="1481385977">
    <w:abstractNumId w:val="11"/>
  </w:num>
  <w:num w:numId="45" w16cid:durableId="153022267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793"/>
    <w:rsid w:val="00081D2F"/>
    <w:rsid w:val="00094C7E"/>
    <w:rsid w:val="0015074B"/>
    <w:rsid w:val="001B07F4"/>
    <w:rsid w:val="002448EC"/>
    <w:rsid w:val="00275404"/>
    <w:rsid w:val="0029639D"/>
    <w:rsid w:val="00326F90"/>
    <w:rsid w:val="003748E5"/>
    <w:rsid w:val="003778D0"/>
    <w:rsid w:val="0058639A"/>
    <w:rsid w:val="00632B4F"/>
    <w:rsid w:val="00666DAE"/>
    <w:rsid w:val="00710B60"/>
    <w:rsid w:val="00761580"/>
    <w:rsid w:val="008032D7"/>
    <w:rsid w:val="00833DE0"/>
    <w:rsid w:val="008F50F8"/>
    <w:rsid w:val="009B73C8"/>
    <w:rsid w:val="009D6DAA"/>
    <w:rsid w:val="00A51AFB"/>
    <w:rsid w:val="00A679A3"/>
    <w:rsid w:val="00A93426"/>
    <w:rsid w:val="00AA1D8D"/>
    <w:rsid w:val="00B47730"/>
    <w:rsid w:val="00B627F3"/>
    <w:rsid w:val="00C96072"/>
    <w:rsid w:val="00CB0664"/>
    <w:rsid w:val="00D705B6"/>
    <w:rsid w:val="00E11458"/>
    <w:rsid w:val="00E21579"/>
    <w:rsid w:val="00EA05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2CF5F"/>
  <w14:defaultImageDpi w14:val="300"/>
  <w15:docId w15:val="{5F237580-9420-4986-B33B-487FB955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6158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61580"/>
    <w:rPr>
      <w:rFonts w:ascii="Courier New" w:eastAsia="Times New Roman" w:hAnsi="Courier New" w:cs="Courier New"/>
      <w:sz w:val="20"/>
      <w:szCs w:val="20"/>
    </w:rPr>
  </w:style>
  <w:style w:type="character" w:styleId="Hyperlink">
    <w:name w:val="Hyperlink"/>
    <w:basedOn w:val="DefaultParagraphFont"/>
    <w:uiPriority w:val="99"/>
    <w:unhideWhenUsed/>
    <w:rsid w:val="00A93426"/>
    <w:rPr>
      <w:color w:val="0000FF" w:themeColor="hyperlink"/>
      <w:u w:val="single"/>
    </w:rPr>
  </w:style>
  <w:style w:type="character" w:styleId="UnresolvedMention">
    <w:name w:val="Unresolved Mention"/>
    <w:basedOn w:val="DefaultParagraphFont"/>
    <w:uiPriority w:val="99"/>
    <w:semiHidden/>
    <w:unhideWhenUsed/>
    <w:rsid w:val="00A93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codelabs.developers.google.com/codelabs/flutter-codelab-first" TargetMode="External"/><Relationship Id="rId2" Type="http://schemas.openxmlformats.org/officeDocument/2006/relationships/numbering" Target="numbering.xml"/><Relationship Id="rId16" Type="http://schemas.openxmlformats.org/officeDocument/2006/relationships/hyperlink" Target="https://flutter.dev/doc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15</Pages>
  <Words>1952</Words>
  <Characters>11130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10</cp:lastModifiedBy>
  <cp:revision>6</cp:revision>
  <dcterms:created xsi:type="dcterms:W3CDTF">2025-11-02T10:58:00Z</dcterms:created>
  <dcterms:modified xsi:type="dcterms:W3CDTF">2025-11-02T13:17:00Z</dcterms:modified>
  <cp:category/>
</cp:coreProperties>
</file>